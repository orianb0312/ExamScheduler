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28DE" w14:textId="77777777" w:rsidR="00F21C03" w:rsidRDefault="00000000">
      <w:pPr>
        <w:jc w:val="center"/>
      </w:pPr>
      <w:r>
        <w:rPr>
          <w:b/>
          <w:color w:val="1F3763"/>
          <w:sz w:val="36"/>
        </w:rPr>
        <w:t>TEST SPECIFICATION DOCUMENT</w:t>
      </w:r>
    </w:p>
    <w:p w14:paraId="0E70B3AE" w14:textId="77777777" w:rsidR="00F21C03" w:rsidRDefault="00000000">
      <w:pPr>
        <w:jc w:val="center"/>
      </w:pPr>
      <w:r>
        <w:rPr>
          <w:b/>
          <w:sz w:val="28"/>
        </w:rPr>
        <w:t>ExamScheduler Version 1.0</w:t>
      </w:r>
    </w:p>
    <w:p w14:paraId="14A9C453" w14:textId="77777777" w:rsidR="00F21C03" w:rsidRDefault="00000000">
      <w:pPr>
        <w:jc w:val="center"/>
      </w:pPr>
      <w:r>
        <w:rPr>
          <w:sz w:val="22"/>
        </w:rPr>
        <w:t>Full Automated Test Suite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0944"/>
      </w:tblGrid>
      <w:tr w:rsidR="00F21C03" w14:paraId="11FC96B2" w14:textId="77777777" w:rsidTr="00FE03CE">
        <w:trPr>
          <w:trHeight w:val="413"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FDD5AC6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Field</w:t>
            </w:r>
          </w:p>
        </w:tc>
        <w:tc>
          <w:tcPr>
            <w:tcW w:w="10944" w:type="dxa"/>
            <w:shd w:val="clear" w:color="auto" w:fill="D9EAF7"/>
            <w:vAlign w:val="center"/>
          </w:tcPr>
          <w:p w14:paraId="79F047BA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Value</w:t>
            </w:r>
          </w:p>
        </w:tc>
      </w:tr>
      <w:tr w:rsidR="00F21C03" w14:paraId="191BB505" w14:textId="77777777" w:rsidTr="00FE03CE">
        <w:trPr>
          <w:trHeight w:val="377"/>
          <w:jc w:val="center"/>
        </w:trPr>
        <w:tc>
          <w:tcPr>
            <w:tcW w:w="2880" w:type="dxa"/>
            <w:vAlign w:val="center"/>
          </w:tcPr>
          <w:p w14:paraId="222DE257" w14:textId="77777777" w:rsidR="00F21C03" w:rsidRDefault="00000000">
            <w:pPr>
              <w:jc w:val="center"/>
            </w:pPr>
            <w:r>
              <w:rPr>
                <w:sz w:val="18"/>
              </w:rPr>
              <w:t>Document</w:t>
            </w:r>
          </w:p>
        </w:tc>
        <w:tc>
          <w:tcPr>
            <w:tcW w:w="10944" w:type="dxa"/>
            <w:vAlign w:val="center"/>
          </w:tcPr>
          <w:p w14:paraId="5550D582" w14:textId="77777777" w:rsidR="00F21C03" w:rsidRDefault="00000000">
            <w:r>
              <w:rPr>
                <w:sz w:val="18"/>
              </w:rPr>
              <w:t>ExamScheduler Test Specification</w:t>
            </w:r>
          </w:p>
        </w:tc>
      </w:tr>
      <w:tr w:rsidR="00F21C03" w14:paraId="27CBAF18" w14:textId="77777777" w:rsidTr="00FE03CE">
        <w:trPr>
          <w:trHeight w:val="341"/>
          <w:jc w:val="center"/>
        </w:trPr>
        <w:tc>
          <w:tcPr>
            <w:tcW w:w="2880" w:type="dxa"/>
            <w:vAlign w:val="center"/>
          </w:tcPr>
          <w:p w14:paraId="56FC3DA8" w14:textId="77777777" w:rsidR="00F21C03" w:rsidRDefault="00000000">
            <w:pPr>
              <w:jc w:val="center"/>
            </w:pPr>
            <w:r>
              <w:rPr>
                <w:sz w:val="18"/>
              </w:rPr>
              <w:t>Project Version</w:t>
            </w:r>
          </w:p>
        </w:tc>
        <w:tc>
          <w:tcPr>
            <w:tcW w:w="10944" w:type="dxa"/>
            <w:vAlign w:val="center"/>
          </w:tcPr>
          <w:p w14:paraId="25D642C1" w14:textId="77777777" w:rsidR="00F21C03" w:rsidRDefault="00000000">
            <w:r>
              <w:rPr>
                <w:sz w:val="18"/>
              </w:rPr>
              <w:t>1.0</w:t>
            </w:r>
          </w:p>
        </w:tc>
      </w:tr>
      <w:tr w:rsidR="00F21C03" w14:paraId="0B281DBF" w14:textId="77777777" w:rsidTr="00FE03CE">
        <w:trPr>
          <w:trHeight w:val="395"/>
          <w:jc w:val="center"/>
        </w:trPr>
        <w:tc>
          <w:tcPr>
            <w:tcW w:w="2880" w:type="dxa"/>
            <w:vAlign w:val="center"/>
          </w:tcPr>
          <w:p w14:paraId="4C090269" w14:textId="77777777" w:rsidR="00F21C03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10944" w:type="dxa"/>
            <w:vAlign w:val="center"/>
          </w:tcPr>
          <w:p w14:paraId="10AE560E" w14:textId="509A5DA5" w:rsidR="00F21C03" w:rsidRDefault="00000000">
            <w:r>
              <w:rPr>
                <w:sz w:val="18"/>
              </w:rPr>
              <w:t>May 2026</w:t>
            </w:r>
          </w:p>
        </w:tc>
      </w:tr>
      <w:tr w:rsidR="00F21C03" w14:paraId="17362453" w14:textId="77777777" w:rsidTr="00FE03CE">
        <w:trPr>
          <w:trHeight w:val="359"/>
          <w:jc w:val="center"/>
        </w:trPr>
        <w:tc>
          <w:tcPr>
            <w:tcW w:w="2880" w:type="dxa"/>
            <w:vAlign w:val="center"/>
          </w:tcPr>
          <w:p w14:paraId="1D09E6E1" w14:textId="77777777" w:rsidR="00F21C03" w:rsidRDefault="00000000">
            <w:pPr>
              <w:jc w:val="center"/>
            </w:pPr>
            <w:r>
              <w:rPr>
                <w:sz w:val="18"/>
              </w:rPr>
              <w:t>Test Framework</w:t>
            </w:r>
          </w:p>
        </w:tc>
        <w:tc>
          <w:tcPr>
            <w:tcW w:w="10944" w:type="dxa"/>
            <w:vAlign w:val="center"/>
          </w:tcPr>
          <w:p w14:paraId="1FEB0BF3" w14:textId="77777777" w:rsidR="00F21C03" w:rsidRDefault="00000000">
            <w:r>
              <w:rPr>
                <w:sz w:val="18"/>
              </w:rPr>
              <w:t>pytest</w:t>
            </w:r>
          </w:p>
        </w:tc>
      </w:tr>
      <w:tr w:rsidR="00F21C03" w14:paraId="1CE137DA" w14:textId="77777777" w:rsidTr="00FE03CE">
        <w:trPr>
          <w:trHeight w:val="368"/>
          <w:jc w:val="center"/>
        </w:trPr>
        <w:tc>
          <w:tcPr>
            <w:tcW w:w="2880" w:type="dxa"/>
            <w:vAlign w:val="center"/>
          </w:tcPr>
          <w:p w14:paraId="131C3CBA" w14:textId="77777777" w:rsidR="00F21C03" w:rsidRDefault="00000000">
            <w:pPr>
              <w:jc w:val="center"/>
            </w:pPr>
            <w:r>
              <w:rPr>
                <w:sz w:val="18"/>
              </w:rPr>
              <w:t>Automated Tests</w:t>
            </w:r>
          </w:p>
        </w:tc>
        <w:tc>
          <w:tcPr>
            <w:tcW w:w="10944" w:type="dxa"/>
            <w:vAlign w:val="center"/>
          </w:tcPr>
          <w:p w14:paraId="3D52645E" w14:textId="77777777" w:rsidR="00F21C03" w:rsidRDefault="00000000">
            <w:r>
              <w:rPr>
                <w:sz w:val="18"/>
              </w:rPr>
              <w:t>62</w:t>
            </w:r>
          </w:p>
        </w:tc>
      </w:tr>
      <w:tr w:rsidR="00F21C03" w14:paraId="32ED76B2" w14:textId="77777777" w:rsidTr="00FE03CE">
        <w:trPr>
          <w:trHeight w:val="395"/>
          <w:jc w:val="center"/>
        </w:trPr>
        <w:tc>
          <w:tcPr>
            <w:tcW w:w="2880" w:type="dxa"/>
            <w:vAlign w:val="center"/>
          </w:tcPr>
          <w:p w14:paraId="07286789" w14:textId="77777777" w:rsidR="00F21C03" w:rsidRDefault="00000000">
            <w:pPr>
              <w:jc w:val="center"/>
            </w:pPr>
            <w:r>
              <w:rPr>
                <w:sz w:val="18"/>
              </w:rPr>
              <w:t>Execution Result</w:t>
            </w:r>
          </w:p>
        </w:tc>
        <w:tc>
          <w:tcPr>
            <w:tcW w:w="10944" w:type="dxa"/>
            <w:vAlign w:val="center"/>
          </w:tcPr>
          <w:p w14:paraId="3418B53B" w14:textId="77777777" w:rsidR="00F21C03" w:rsidRDefault="00000000">
            <w:r>
              <w:rPr>
                <w:sz w:val="18"/>
              </w:rPr>
              <w:t>62 passed, 0 failed</w:t>
            </w:r>
          </w:p>
        </w:tc>
      </w:tr>
    </w:tbl>
    <w:p w14:paraId="5AEF5178" w14:textId="77777777" w:rsidR="00F21C03" w:rsidRDefault="00000000">
      <w:pPr>
        <w:pStyle w:val="1"/>
      </w:pPr>
      <w:r>
        <w:t>1. Purpose</w:t>
      </w:r>
    </w:p>
    <w:p w14:paraId="2A155B63" w14:textId="77777777" w:rsidR="00F21C03" w:rsidRDefault="00000000">
      <w:r>
        <w:t>This document defines the test specification and execution evidence for the ExamScheduler Version 1.0 project. It covers the complete automated pytest suite in the repository.</w:t>
      </w:r>
    </w:p>
    <w:p w14:paraId="105FA2EF" w14:textId="77777777" w:rsidR="00F21C03" w:rsidRDefault="00000000">
      <w:pPr>
        <w:pStyle w:val="1"/>
      </w:pPr>
      <w:r>
        <w:t>2. Scope</w:t>
      </w:r>
    </w:p>
    <w:p w14:paraId="3FFA669E" w14:textId="77777777" w:rsidR="00F21C03" w:rsidRDefault="00000000">
      <w:r>
        <w:t>The scope includes parser and input validation, assessment type filtering, academic conflict validation, schedule generation, complete-system counting, output formatting, sorting, and end-to-end workflow behavior.</w:t>
      </w:r>
    </w:p>
    <w:p w14:paraId="043F934B" w14:textId="77777777" w:rsidR="00F21C03" w:rsidRDefault="00000000">
      <w:pPr>
        <w:pStyle w:val="1"/>
      </w:pPr>
      <w:r>
        <w:t>3. References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368"/>
      </w:tblGrid>
      <w:tr w:rsidR="00F21C03" w14:paraId="1F89A886" w14:textId="77777777" w:rsidTr="00FE03CE">
        <w:trPr>
          <w:trHeight w:val="314"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6025A33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Reference</w:t>
            </w:r>
          </w:p>
        </w:tc>
        <w:tc>
          <w:tcPr>
            <w:tcW w:w="10368" w:type="dxa"/>
            <w:shd w:val="clear" w:color="auto" w:fill="D9EAF7"/>
            <w:vAlign w:val="center"/>
          </w:tcPr>
          <w:p w14:paraId="734B019C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Description</w:t>
            </w:r>
          </w:p>
        </w:tc>
      </w:tr>
      <w:tr w:rsidR="00F21C03" w14:paraId="406C7B1E" w14:textId="77777777" w:rsidTr="00FE03CE">
        <w:trPr>
          <w:trHeight w:val="359"/>
          <w:jc w:val="center"/>
        </w:trPr>
        <w:tc>
          <w:tcPr>
            <w:tcW w:w="3456" w:type="dxa"/>
            <w:vAlign w:val="center"/>
          </w:tcPr>
          <w:p w14:paraId="7F12D10D" w14:textId="77777777" w:rsidR="00F21C03" w:rsidRDefault="00000000">
            <w:pPr>
              <w:jc w:val="center"/>
            </w:pPr>
            <w:r>
              <w:rPr>
                <w:sz w:val="18"/>
              </w:rPr>
              <w:t>Software Requirements Specification</w:t>
            </w:r>
          </w:p>
        </w:tc>
        <w:tc>
          <w:tcPr>
            <w:tcW w:w="10368" w:type="dxa"/>
            <w:vAlign w:val="center"/>
          </w:tcPr>
          <w:p w14:paraId="0FEADEA8" w14:textId="77777777" w:rsidR="00F21C03" w:rsidRDefault="00000000">
            <w:r>
              <w:rPr>
                <w:sz w:val="18"/>
              </w:rPr>
              <w:t>ExamScheduler Version 1.0 requirements document</w:t>
            </w:r>
          </w:p>
        </w:tc>
      </w:tr>
      <w:tr w:rsidR="00F21C03" w14:paraId="6137CD51" w14:textId="77777777" w:rsidTr="00FE03CE">
        <w:trPr>
          <w:trHeight w:val="422"/>
          <w:jc w:val="center"/>
        </w:trPr>
        <w:tc>
          <w:tcPr>
            <w:tcW w:w="3456" w:type="dxa"/>
            <w:vAlign w:val="center"/>
          </w:tcPr>
          <w:p w14:paraId="1CBC0E8F" w14:textId="77777777" w:rsidR="00F21C03" w:rsidRDefault="00000000">
            <w:pPr>
              <w:jc w:val="center"/>
            </w:pPr>
            <w:r>
              <w:rPr>
                <w:sz w:val="18"/>
              </w:rPr>
              <w:t>Course Catalog</w:t>
            </w:r>
          </w:p>
        </w:tc>
        <w:tc>
          <w:tcPr>
            <w:tcW w:w="10368" w:type="dxa"/>
            <w:vAlign w:val="center"/>
          </w:tcPr>
          <w:p w14:paraId="7587438F" w14:textId="77777777" w:rsidR="00F21C03" w:rsidRDefault="00000000">
            <w:r>
              <w:rPr>
                <w:sz w:val="18"/>
              </w:rPr>
              <w:t>data/V1.0CourseDB.txt</w:t>
            </w:r>
          </w:p>
        </w:tc>
      </w:tr>
      <w:tr w:rsidR="00F21C03" w14:paraId="08EDB378" w14:textId="77777777" w:rsidTr="00FE03CE">
        <w:trPr>
          <w:trHeight w:val="377"/>
          <w:jc w:val="center"/>
        </w:trPr>
        <w:tc>
          <w:tcPr>
            <w:tcW w:w="3456" w:type="dxa"/>
            <w:vAlign w:val="center"/>
          </w:tcPr>
          <w:p w14:paraId="34CC8CBF" w14:textId="77777777" w:rsidR="00F21C03" w:rsidRDefault="00000000">
            <w:pPr>
              <w:jc w:val="center"/>
            </w:pPr>
            <w:r>
              <w:rPr>
                <w:sz w:val="18"/>
              </w:rPr>
              <w:t>Exam Periods</w:t>
            </w:r>
          </w:p>
        </w:tc>
        <w:tc>
          <w:tcPr>
            <w:tcW w:w="10368" w:type="dxa"/>
            <w:vAlign w:val="center"/>
          </w:tcPr>
          <w:p w14:paraId="26403994" w14:textId="77777777" w:rsidR="00F21C03" w:rsidRDefault="00000000">
            <w:r>
              <w:rPr>
                <w:sz w:val="18"/>
              </w:rPr>
              <w:t>data/V1.0 ExamDates.txt</w:t>
            </w:r>
          </w:p>
        </w:tc>
      </w:tr>
      <w:tr w:rsidR="00F21C03" w14:paraId="638DC9E3" w14:textId="77777777" w:rsidTr="00FE03CE">
        <w:trPr>
          <w:trHeight w:val="413"/>
          <w:jc w:val="center"/>
        </w:trPr>
        <w:tc>
          <w:tcPr>
            <w:tcW w:w="3456" w:type="dxa"/>
            <w:vAlign w:val="center"/>
          </w:tcPr>
          <w:p w14:paraId="220AA7C3" w14:textId="77777777" w:rsidR="00F21C03" w:rsidRDefault="00000000">
            <w:pPr>
              <w:jc w:val="center"/>
            </w:pPr>
            <w:r>
              <w:rPr>
                <w:sz w:val="18"/>
              </w:rPr>
              <w:t>Selected Programs</w:t>
            </w:r>
          </w:p>
        </w:tc>
        <w:tc>
          <w:tcPr>
            <w:tcW w:w="10368" w:type="dxa"/>
            <w:vAlign w:val="center"/>
          </w:tcPr>
          <w:p w14:paraId="0DD29AEA" w14:textId="77777777" w:rsidR="00F21C03" w:rsidRDefault="00000000">
            <w:r>
              <w:rPr>
                <w:sz w:val="18"/>
              </w:rPr>
              <w:t>data/Programs.txt</w:t>
            </w:r>
          </w:p>
        </w:tc>
      </w:tr>
      <w:tr w:rsidR="00F21C03" w14:paraId="0CEBD08B" w14:textId="77777777" w:rsidTr="00FE03CE">
        <w:trPr>
          <w:trHeight w:val="422"/>
          <w:jc w:val="center"/>
        </w:trPr>
        <w:tc>
          <w:tcPr>
            <w:tcW w:w="3456" w:type="dxa"/>
            <w:vAlign w:val="center"/>
          </w:tcPr>
          <w:p w14:paraId="51870339" w14:textId="77777777" w:rsidR="00F21C03" w:rsidRDefault="00000000">
            <w:pPr>
              <w:jc w:val="center"/>
            </w:pPr>
            <w:r>
              <w:rPr>
                <w:sz w:val="18"/>
              </w:rPr>
              <w:t>Automated Tests</w:t>
            </w:r>
          </w:p>
        </w:tc>
        <w:tc>
          <w:tcPr>
            <w:tcW w:w="10368" w:type="dxa"/>
            <w:vAlign w:val="center"/>
          </w:tcPr>
          <w:p w14:paraId="439381EA" w14:textId="77777777" w:rsidR="00F21C03" w:rsidRDefault="00000000">
            <w:r>
              <w:rPr>
                <w:sz w:val="18"/>
              </w:rPr>
              <w:t>tests/ directory</w:t>
            </w:r>
          </w:p>
        </w:tc>
      </w:tr>
    </w:tbl>
    <w:p w14:paraId="4DAC1280" w14:textId="77777777" w:rsidR="00F21C03" w:rsidRDefault="00000000">
      <w:pPr>
        <w:pStyle w:val="1"/>
      </w:pPr>
      <w:r>
        <w:lastRenderedPageBreak/>
        <w:t>4. Definitions and Abbreviations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0656"/>
      </w:tblGrid>
      <w:tr w:rsidR="00F21C03" w14:paraId="4ABC5CA9" w14:textId="77777777" w:rsidTr="00FE03CE">
        <w:trPr>
          <w:trHeight w:val="314"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5D4EA691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Term</w:t>
            </w:r>
          </w:p>
        </w:tc>
        <w:tc>
          <w:tcPr>
            <w:tcW w:w="10656" w:type="dxa"/>
            <w:shd w:val="clear" w:color="auto" w:fill="D9EAF7"/>
            <w:vAlign w:val="center"/>
          </w:tcPr>
          <w:p w14:paraId="2D59025C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Meaning</w:t>
            </w:r>
          </w:p>
        </w:tc>
      </w:tr>
      <w:tr w:rsidR="00F21C03" w14:paraId="5C8DE449" w14:textId="77777777" w:rsidTr="00FE03CE">
        <w:trPr>
          <w:trHeight w:val="359"/>
          <w:jc w:val="center"/>
        </w:trPr>
        <w:tc>
          <w:tcPr>
            <w:tcW w:w="3168" w:type="dxa"/>
            <w:vAlign w:val="center"/>
          </w:tcPr>
          <w:p w14:paraId="373BA60C" w14:textId="77777777" w:rsidR="00F21C03" w:rsidRDefault="00000000">
            <w:pPr>
              <w:jc w:val="center"/>
            </w:pPr>
            <w:r>
              <w:rPr>
                <w:sz w:val="18"/>
              </w:rPr>
              <w:t>SRS</w:t>
            </w:r>
          </w:p>
        </w:tc>
        <w:tc>
          <w:tcPr>
            <w:tcW w:w="10656" w:type="dxa"/>
            <w:vAlign w:val="center"/>
          </w:tcPr>
          <w:p w14:paraId="065DEE5C" w14:textId="77777777" w:rsidR="00F21C03" w:rsidRDefault="00000000">
            <w:r>
              <w:rPr>
                <w:sz w:val="18"/>
              </w:rPr>
              <w:t>Software Requirements Specification</w:t>
            </w:r>
          </w:p>
        </w:tc>
      </w:tr>
      <w:tr w:rsidR="00F21C03" w14:paraId="0327928F" w14:textId="77777777" w:rsidTr="00FE03CE">
        <w:trPr>
          <w:trHeight w:val="332"/>
          <w:jc w:val="center"/>
        </w:trPr>
        <w:tc>
          <w:tcPr>
            <w:tcW w:w="3168" w:type="dxa"/>
            <w:vAlign w:val="center"/>
          </w:tcPr>
          <w:p w14:paraId="4A7BAC72" w14:textId="77777777" w:rsidR="00F21C03" w:rsidRDefault="00000000">
            <w:pPr>
              <w:jc w:val="center"/>
            </w:pPr>
            <w:r>
              <w:rPr>
                <w:sz w:val="18"/>
              </w:rPr>
              <w:t>Moed</w:t>
            </w:r>
          </w:p>
        </w:tc>
        <w:tc>
          <w:tcPr>
            <w:tcW w:w="10656" w:type="dxa"/>
            <w:vAlign w:val="center"/>
          </w:tcPr>
          <w:p w14:paraId="059368C9" w14:textId="77777777" w:rsidR="00F21C03" w:rsidRDefault="00000000">
            <w:r>
              <w:rPr>
                <w:sz w:val="18"/>
              </w:rPr>
              <w:t>Exam attempt period such as Aleph, Bet, or Gimel</w:t>
            </w:r>
          </w:p>
        </w:tc>
      </w:tr>
      <w:tr w:rsidR="00F21C03" w14:paraId="43BA5997" w14:textId="77777777" w:rsidTr="00FE03CE">
        <w:trPr>
          <w:trHeight w:val="359"/>
          <w:jc w:val="center"/>
        </w:trPr>
        <w:tc>
          <w:tcPr>
            <w:tcW w:w="3168" w:type="dxa"/>
            <w:vAlign w:val="center"/>
          </w:tcPr>
          <w:p w14:paraId="202E1985" w14:textId="77777777" w:rsidR="00F21C03" w:rsidRDefault="00000000">
            <w:pPr>
              <w:jc w:val="center"/>
            </w:pPr>
            <w:r>
              <w:rPr>
                <w:sz w:val="18"/>
              </w:rPr>
              <w:t>Exam Assessment</w:t>
            </w:r>
          </w:p>
        </w:tc>
        <w:tc>
          <w:tcPr>
            <w:tcW w:w="10656" w:type="dxa"/>
            <w:vAlign w:val="center"/>
          </w:tcPr>
          <w:p w14:paraId="2395C52F" w14:textId="77777777" w:rsidR="00F21C03" w:rsidRDefault="00000000">
            <w:r>
              <w:rPr>
                <w:sz w:val="18"/>
              </w:rPr>
              <w:t>Course evaluation type that requires scheduling in an exam period</w:t>
            </w:r>
          </w:p>
        </w:tc>
      </w:tr>
      <w:tr w:rsidR="00F21C03" w14:paraId="1E1FEC87" w14:textId="77777777" w:rsidTr="00FE03CE">
        <w:trPr>
          <w:trHeight w:val="350"/>
          <w:jc w:val="center"/>
        </w:trPr>
        <w:tc>
          <w:tcPr>
            <w:tcW w:w="3168" w:type="dxa"/>
            <w:vAlign w:val="center"/>
          </w:tcPr>
          <w:p w14:paraId="5F0BD490" w14:textId="77777777" w:rsidR="00F21C03" w:rsidRDefault="00000000">
            <w:pPr>
              <w:jc w:val="center"/>
            </w:pPr>
            <w:r>
              <w:rPr>
                <w:sz w:val="18"/>
              </w:rPr>
              <w:t>Project / Attendance</w:t>
            </w:r>
          </w:p>
        </w:tc>
        <w:tc>
          <w:tcPr>
            <w:tcW w:w="10656" w:type="dxa"/>
            <w:vAlign w:val="center"/>
          </w:tcPr>
          <w:p w14:paraId="63E688EE" w14:textId="77777777" w:rsidR="00F21C03" w:rsidRDefault="00000000">
            <w:r>
              <w:rPr>
                <w:sz w:val="18"/>
              </w:rPr>
              <w:t>Course evaluation types excluded from exam scheduling</w:t>
            </w:r>
          </w:p>
        </w:tc>
      </w:tr>
      <w:tr w:rsidR="00F21C03" w14:paraId="46C4F1B6" w14:textId="77777777" w:rsidTr="00FE03CE">
        <w:trPr>
          <w:trHeight w:val="314"/>
          <w:jc w:val="center"/>
        </w:trPr>
        <w:tc>
          <w:tcPr>
            <w:tcW w:w="3168" w:type="dxa"/>
            <w:vAlign w:val="center"/>
          </w:tcPr>
          <w:p w14:paraId="49C1B742" w14:textId="77777777" w:rsidR="00F21C03" w:rsidRDefault="00000000">
            <w:pPr>
              <w:jc w:val="center"/>
            </w:pPr>
            <w:r>
              <w:rPr>
                <w:sz w:val="18"/>
              </w:rPr>
              <w:t>Critical Conflict</w:t>
            </w:r>
          </w:p>
        </w:tc>
        <w:tc>
          <w:tcPr>
            <w:tcW w:w="10656" w:type="dxa"/>
            <w:vAlign w:val="center"/>
          </w:tcPr>
          <w:p w14:paraId="27A02C01" w14:textId="77777777" w:rsidR="00F21C03" w:rsidRDefault="00000000">
            <w:r>
              <w:rPr>
                <w:sz w:val="18"/>
              </w:rPr>
              <w:t>Two same-date exams sharing at least one program and study year, unless both courses are electives</w:t>
            </w:r>
          </w:p>
        </w:tc>
      </w:tr>
    </w:tbl>
    <w:p w14:paraId="0C79BAAC" w14:textId="77777777" w:rsidR="00F21C03" w:rsidRDefault="00000000">
      <w:pPr>
        <w:pStyle w:val="1"/>
      </w:pPr>
      <w:r>
        <w:t>5. Test Strategy</w:t>
      </w:r>
    </w:p>
    <w:p w14:paraId="34FB0D03" w14:textId="77777777" w:rsidR="00F21C03" w:rsidRDefault="00000000">
      <w:r>
        <w:t>The project uses automated pytest tests at unit, integration, and system levels. The tests are grouped by responsibility so failures can be traced to a specific project layer.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244"/>
        <w:gridCol w:w="3708"/>
      </w:tblGrid>
      <w:tr w:rsidR="00F21C03" w14:paraId="49A4D3B3" w14:textId="77777777" w:rsidTr="00FE03CE">
        <w:trPr>
          <w:trHeight w:val="278"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E2EEC3B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Level</w:t>
            </w:r>
          </w:p>
        </w:tc>
        <w:tc>
          <w:tcPr>
            <w:tcW w:w="8244" w:type="dxa"/>
            <w:shd w:val="clear" w:color="auto" w:fill="D9EAF7"/>
            <w:vAlign w:val="center"/>
          </w:tcPr>
          <w:p w14:paraId="0929597F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Purpose</w:t>
            </w:r>
          </w:p>
        </w:tc>
        <w:tc>
          <w:tcPr>
            <w:tcW w:w="3708" w:type="dxa"/>
            <w:shd w:val="clear" w:color="auto" w:fill="D9EAF7"/>
            <w:vAlign w:val="center"/>
          </w:tcPr>
          <w:p w14:paraId="125B0A3F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Main Test Areas</w:t>
            </w:r>
          </w:p>
        </w:tc>
      </w:tr>
      <w:tr w:rsidR="00F21C03" w14:paraId="599F6B4E" w14:textId="77777777" w:rsidTr="00FE03CE">
        <w:trPr>
          <w:trHeight w:val="323"/>
          <w:jc w:val="center"/>
        </w:trPr>
        <w:tc>
          <w:tcPr>
            <w:tcW w:w="1872" w:type="dxa"/>
            <w:vAlign w:val="center"/>
          </w:tcPr>
          <w:p w14:paraId="535A5870" w14:textId="77777777" w:rsidR="00F21C03" w:rsidRDefault="00000000">
            <w:pPr>
              <w:jc w:val="center"/>
            </w:pPr>
            <w:r>
              <w:rPr>
                <w:sz w:val="18"/>
              </w:rPr>
              <w:t>Unit</w:t>
            </w:r>
          </w:p>
        </w:tc>
        <w:tc>
          <w:tcPr>
            <w:tcW w:w="8244" w:type="dxa"/>
            <w:vAlign w:val="center"/>
          </w:tcPr>
          <w:p w14:paraId="4BFF956E" w14:textId="77777777" w:rsidR="00F21C03" w:rsidRDefault="00000000">
            <w:r>
              <w:rPr>
                <w:sz w:val="18"/>
              </w:rPr>
              <w:t>Verify isolated parser, model, rule, sorter, and output-manager behavior.</w:t>
            </w:r>
          </w:p>
        </w:tc>
        <w:tc>
          <w:tcPr>
            <w:tcW w:w="3708" w:type="dxa"/>
            <w:vAlign w:val="center"/>
          </w:tcPr>
          <w:p w14:paraId="27148783" w14:textId="77777777" w:rsidR="00F21C03" w:rsidRDefault="00000000">
            <w:r>
              <w:rPr>
                <w:sz w:val="18"/>
              </w:rPr>
              <w:t>Parser, models, rules, output</w:t>
            </w:r>
          </w:p>
        </w:tc>
      </w:tr>
      <w:tr w:rsidR="00F21C03" w14:paraId="6FF6C513" w14:textId="77777777" w:rsidTr="00FE03CE">
        <w:trPr>
          <w:trHeight w:val="296"/>
          <w:jc w:val="center"/>
        </w:trPr>
        <w:tc>
          <w:tcPr>
            <w:tcW w:w="1872" w:type="dxa"/>
            <w:vAlign w:val="center"/>
          </w:tcPr>
          <w:p w14:paraId="53E46A73" w14:textId="77777777" w:rsidR="00F21C03" w:rsidRDefault="00000000">
            <w:pPr>
              <w:jc w:val="center"/>
            </w:pPr>
            <w:r>
              <w:rPr>
                <w:sz w:val="18"/>
              </w:rPr>
              <w:t>Integration</w:t>
            </w:r>
          </w:p>
        </w:tc>
        <w:tc>
          <w:tcPr>
            <w:tcW w:w="8244" w:type="dxa"/>
            <w:vAlign w:val="center"/>
          </w:tcPr>
          <w:p w14:paraId="7CD492D1" w14:textId="77777777" w:rsidR="00F21C03" w:rsidRDefault="00000000">
            <w:r>
              <w:rPr>
                <w:sz w:val="18"/>
              </w:rPr>
              <w:t>Verify parser-filter-scheduler-output behavior using Version 1.0 data.</w:t>
            </w:r>
          </w:p>
        </w:tc>
        <w:tc>
          <w:tcPr>
            <w:tcW w:w="3708" w:type="dxa"/>
            <w:vAlign w:val="center"/>
          </w:tcPr>
          <w:p w14:paraId="0211625A" w14:textId="77777777" w:rsidR="00F21C03" w:rsidRDefault="00000000">
            <w:r>
              <w:rPr>
                <w:sz w:val="18"/>
              </w:rPr>
              <w:t>Workflow and full-system tests</w:t>
            </w:r>
          </w:p>
        </w:tc>
      </w:tr>
      <w:tr w:rsidR="00F21C03" w14:paraId="39A541DA" w14:textId="77777777" w:rsidTr="00FE03CE">
        <w:trPr>
          <w:trHeight w:val="278"/>
          <w:jc w:val="center"/>
        </w:trPr>
        <w:tc>
          <w:tcPr>
            <w:tcW w:w="1872" w:type="dxa"/>
            <w:vAlign w:val="center"/>
          </w:tcPr>
          <w:p w14:paraId="68F35473" w14:textId="77777777" w:rsidR="00F21C03" w:rsidRDefault="00000000">
            <w:pPr>
              <w:jc w:val="center"/>
            </w:pPr>
            <w:r>
              <w:rPr>
                <w:sz w:val="18"/>
              </w:rPr>
              <w:t>System</w:t>
            </w:r>
          </w:p>
        </w:tc>
        <w:tc>
          <w:tcPr>
            <w:tcW w:w="8244" w:type="dxa"/>
            <w:vAlign w:val="center"/>
          </w:tcPr>
          <w:p w14:paraId="59FBBBEF" w14:textId="77777777" w:rsidR="00F21C03" w:rsidRDefault="00000000">
            <w:r>
              <w:rPr>
                <w:sz w:val="18"/>
              </w:rPr>
              <w:t>Verify complete-system counting, bounded writing, and independent validation of emitted schedules.</w:t>
            </w:r>
          </w:p>
        </w:tc>
        <w:tc>
          <w:tcPr>
            <w:tcW w:w="3708" w:type="dxa"/>
            <w:vAlign w:val="center"/>
          </w:tcPr>
          <w:p w14:paraId="296598D7" w14:textId="77777777" w:rsidR="00F21C03" w:rsidRDefault="00000000">
            <w:r>
              <w:rPr>
                <w:sz w:val="18"/>
              </w:rPr>
              <w:t>Solver and end-to-end tests</w:t>
            </w:r>
          </w:p>
        </w:tc>
      </w:tr>
    </w:tbl>
    <w:p w14:paraId="13DC288E" w14:textId="77777777" w:rsidR="00F21C03" w:rsidRDefault="00000000">
      <w:pPr>
        <w:pStyle w:val="1"/>
      </w:pPr>
      <w:r>
        <w:t>6. Test Environment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368"/>
      </w:tblGrid>
      <w:tr w:rsidR="00F21C03" w14:paraId="4C6B2F6B" w14:textId="77777777" w:rsidTr="00FE03CE">
        <w:trPr>
          <w:trHeight w:val="269"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00C99B2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Item</w:t>
            </w:r>
          </w:p>
        </w:tc>
        <w:tc>
          <w:tcPr>
            <w:tcW w:w="10368" w:type="dxa"/>
            <w:shd w:val="clear" w:color="auto" w:fill="D9EAF7"/>
            <w:vAlign w:val="center"/>
          </w:tcPr>
          <w:p w14:paraId="7E70E76D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Value</w:t>
            </w:r>
          </w:p>
        </w:tc>
      </w:tr>
      <w:tr w:rsidR="00F21C03" w14:paraId="7B09AA8D" w14:textId="77777777" w:rsidTr="00FE03CE">
        <w:trPr>
          <w:trHeight w:val="305"/>
          <w:jc w:val="center"/>
        </w:trPr>
        <w:tc>
          <w:tcPr>
            <w:tcW w:w="3456" w:type="dxa"/>
            <w:vAlign w:val="center"/>
          </w:tcPr>
          <w:p w14:paraId="4706F5DC" w14:textId="77777777" w:rsidR="00F21C03" w:rsidRDefault="00000000">
            <w:pPr>
              <w:jc w:val="center"/>
            </w:pPr>
            <w:r>
              <w:rPr>
                <w:sz w:val="18"/>
              </w:rPr>
              <w:t>Language</w:t>
            </w:r>
          </w:p>
        </w:tc>
        <w:tc>
          <w:tcPr>
            <w:tcW w:w="10368" w:type="dxa"/>
            <w:vAlign w:val="center"/>
          </w:tcPr>
          <w:p w14:paraId="7112D887" w14:textId="77777777" w:rsidR="00F21C03" w:rsidRDefault="00000000">
            <w:r>
              <w:rPr>
                <w:sz w:val="18"/>
              </w:rPr>
              <w:t>Python</w:t>
            </w:r>
          </w:p>
        </w:tc>
      </w:tr>
      <w:tr w:rsidR="00F21C03" w14:paraId="7208E611" w14:textId="77777777" w:rsidTr="00FE03CE">
        <w:trPr>
          <w:trHeight w:val="287"/>
          <w:jc w:val="center"/>
        </w:trPr>
        <w:tc>
          <w:tcPr>
            <w:tcW w:w="3456" w:type="dxa"/>
            <w:vAlign w:val="center"/>
          </w:tcPr>
          <w:p w14:paraId="3CE0D8A3" w14:textId="77777777" w:rsidR="00F21C03" w:rsidRDefault="00000000">
            <w:pPr>
              <w:jc w:val="center"/>
            </w:pPr>
            <w:r>
              <w:rPr>
                <w:sz w:val="18"/>
              </w:rPr>
              <w:t>Test Framework</w:t>
            </w:r>
          </w:p>
        </w:tc>
        <w:tc>
          <w:tcPr>
            <w:tcW w:w="10368" w:type="dxa"/>
            <w:vAlign w:val="center"/>
          </w:tcPr>
          <w:p w14:paraId="18E3B0F8" w14:textId="77777777" w:rsidR="00F21C03" w:rsidRDefault="00000000">
            <w:r>
              <w:rPr>
                <w:sz w:val="18"/>
              </w:rPr>
              <w:t>pytest</w:t>
            </w:r>
          </w:p>
        </w:tc>
      </w:tr>
      <w:tr w:rsidR="00F21C03" w14:paraId="6EC6A1A0" w14:textId="77777777" w:rsidTr="00FE03CE">
        <w:trPr>
          <w:trHeight w:val="332"/>
          <w:jc w:val="center"/>
        </w:trPr>
        <w:tc>
          <w:tcPr>
            <w:tcW w:w="3456" w:type="dxa"/>
            <w:vAlign w:val="center"/>
          </w:tcPr>
          <w:p w14:paraId="5A6F216C" w14:textId="77777777" w:rsidR="00F21C03" w:rsidRDefault="00000000">
            <w:pPr>
              <w:jc w:val="center"/>
            </w:pPr>
            <w:r>
              <w:rPr>
                <w:sz w:val="18"/>
              </w:rPr>
              <w:t>Primary Test Command</w:t>
            </w:r>
          </w:p>
        </w:tc>
        <w:tc>
          <w:tcPr>
            <w:tcW w:w="10368" w:type="dxa"/>
            <w:vAlign w:val="center"/>
          </w:tcPr>
          <w:p w14:paraId="746200D3" w14:textId="77777777" w:rsidR="00F21C03" w:rsidRDefault="00000000">
            <w:r>
              <w:rPr>
                <w:sz w:val="18"/>
              </w:rPr>
              <w:t>.\.venv\Scripts\python.exe -m pytest -q</w:t>
            </w:r>
          </w:p>
        </w:tc>
      </w:tr>
      <w:tr w:rsidR="00F21C03" w14:paraId="58B4E540" w14:textId="77777777" w:rsidTr="00FE03CE">
        <w:trPr>
          <w:trHeight w:val="305"/>
          <w:jc w:val="center"/>
        </w:trPr>
        <w:tc>
          <w:tcPr>
            <w:tcW w:w="3456" w:type="dxa"/>
            <w:vAlign w:val="center"/>
          </w:tcPr>
          <w:p w14:paraId="55336472" w14:textId="77777777" w:rsidR="00F21C03" w:rsidRDefault="00000000">
            <w:pPr>
              <w:jc w:val="center"/>
            </w:pPr>
            <w:r>
              <w:rPr>
                <w:sz w:val="18"/>
              </w:rPr>
              <w:t>Test Discovery Command</w:t>
            </w:r>
          </w:p>
        </w:tc>
        <w:tc>
          <w:tcPr>
            <w:tcW w:w="10368" w:type="dxa"/>
            <w:vAlign w:val="center"/>
          </w:tcPr>
          <w:p w14:paraId="2FA143DB" w14:textId="77777777" w:rsidR="00F21C03" w:rsidRDefault="00000000">
            <w:r>
              <w:rPr>
                <w:sz w:val="18"/>
              </w:rPr>
              <w:t>.\.venv\Scripts\python.exe -m pytest --collect-only -q</w:t>
            </w:r>
          </w:p>
        </w:tc>
      </w:tr>
      <w:tr w:rsidR="00F21C03" w14:paraId="3AB218B8" w14:textId="77777777" w:rsidTr="00FE03CE">
        <w:trPr>
          <w:trHeight w:val="350"/>
          <w:jc w:val="center"/>
        </w:trPr>
        <w:tc>
          <w:tcPr>
            <w:tcW w:w="3456" w:type="dxa"/>
            <w:vAlign w:val="center"/>
          </w:tcPr>
          <w:p w14:paraId="2ECBA709" w14:textId="77777777" w:rsidR="00F21C03" w:rsidRDefault="00000000">
            <w:pPr>
              <w:jc w:val="center"/>
            </w:pPr>
            <w:r>
              <w:rPr>
                <w:sz w:val="18"/>
              </w:rPr>
              <w:t>Verification Platform</w:t>
            </w:r>
          </w:p>
        </w:tc>
        <w:tc>
          <w:tcPr>
            <w:tcW w:w="10368" w:type="dxa"/>
            <w:vAlign w:val="center"/>
          </w:tcPr>
          <w:p w14:paraId="55D3D57E" w14:textId="77777777" w:rsidR="00F21C03" w:rsidRDefault="00000000">
            <w:r>
              <w:rPr>
                <w:sz w:val="18"/>
              </w:rPr>
              <w:t>Windows</w:t>
            </w:r>
          </w:p>
        </w:tc>
      </w:tr>
    </w:tbl>
    <w:p w14:paraId="5D6B0B6E" w14:textId="77777777" w:rsidR="00F21C03" w:rsidRDefault="00000000">
      <w:pPr>
        <w:pStyle w:val="1"/>
      </w:pPr>
      <w:r>
        <w:t>7. Test Data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0368"/>
      </w:tblGrid>
      <w:tr w:rsidR="00F21C03" w14:paraId="76B516AF" w14:textId="77777777" w:rsidTr="00FE03CE">
        <w:trPr>
          <w:trHeight w:val="260"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EA26AD4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Data Source</w:t>
            </w:r>
          </w:p>
        </w:tc>
        <w:tc>
          <w:tcPr>
            <w:tcW w:w="10368" w:type="dxa"/>
            <w:shd w:val="clear" w:color="auto" w:fill="D9EAF7"/>
            <w:vAlign w:val="center"/>
          </w:tcPr>
          <w:p w14:paraId="67E9281F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8"/>
              </w:rPr>
              <w:t>Purpose</w:t>
            </w:r>
          </w:p>
        </w:tc>
      </w:tr>
      <w:tr w:rsidR="00F21C03" w14:paraId="55B79906" w14:textId="77777777" w:rsidTr="00FE03CE">
        <w:trPr>
          <w:trHeight w:val="305"/>
          <w:jc w:val="center"/>
        </w:trPr>
        <w:tc>
          <w:tcPr>
            <w:tcW w:w="3456" w:type="dxa"/>
            <w:vAlign w:val="center"/>
          </w:tcPr>
          <w:p w14:paraId="1C342738" w14:textId="77777777" w:rsidR="00F21C03" w:rsidRDefault="00000000">
            <w:pPr>
              <w:jc w:val="center"/>
            </w:pPr>
            <w:r>
              <w:rPr>
                <w:sz w:val="18"/>
              </w:rPr>
              <w:t>data/V1.0CourseDB.txt</w:t>
            </w:r>
          </w:p>
        </w:tc>
        <w:tc>
          <w:tcPr>
            <w:tcW w:w="10368" w:type="dxa"/>
            <w:vAlign w:val="center"/>
          </w:tcPr>
          <w:p w14:paraId="17D15BB3" w14:textId="77777777" w:rsidR="00F21C03" w:rsidRDefault="00000000">
            <w:r>
              <w:rPr>
                <w:sz w:val="18"/>
              </w:rPr>
              <w:t>Course catalog containing course, lecturer, semester, evaluation type, and program/year affiliation data.</w:t>
            </w:r>
          </w:p>
        </w:tc>
      </w:tr>
      <w:tr w:rsidR="00F21C03" w14:paraId="4FE5A8A6" w14:textId="77777777" w:rsidTr="00FE03CE">
        <w:trPr>
          <w:trHeight w:val="305"/>
          <w:jc w:val="center"/>
        </w:trPr>
        <w:tc>
          <w:tcPr>
            <w:tcW w:w="3456" w:type="dxa"/>
            <w:vAlign w:val="center"/>
          </w:tcPr>
          <w:p w14:paraId="7F766174" w14:textId="77777777" w:rsidR="00F21C03" w:rsidRDefault="00000000">
            <w:pPr>
              <w:jc w:val="center"/>
            </w:pPr>
            <w:r>
              <w:rPr>
                <w:sz w:val="18"/>
              </w:rPr>
              <w:t>data/V1.0 ExamDates.txt</w:t>
            </w:r>
          </w:p>
        </w:tc>
        <w:tc>
          <w:tcPr>
            <w:tcW w:w="10368" w:type="dxa"/>
            <w:vAlign w:val="center"/>
          </w:tcPr>
          <w:p w14:paraId="7B859D04" w14:textId="77777777" w:rsidR="00F21C03" w:rsidRDefault="00000000">
            <w:r>
              <w:rPr>
                <w:sz w:val="18"/>
              </w:rPr>
              <w:t>Exam-period definitions, date ranges, moeds, and excluded dates.</w:t>
            </w:r>
          </w:p>
        </w:tc>
      </w:tr>
      <w:tr w:rsidR="00F21C03" w14:paraId="335422FF" w14:textId="77777777" w:rsidTr="00FE03CE">
        <w:trPr>
          <w:trHeight w:val="323"/>
          <w:jc w:val="center"/>
        </w:trPr>
        <w:tc>
          <w:tcPr>
            <w:tcW w:w="3456" w:type="dxa"/>
            <w:vAlign w:val="center"/>
          </w:tcPr>
          <w:p w14:paraId="3883CE6F" w14:textId="77777777" w:rsidR="00F21C03" w:rsidRDefault="00000000">
            <w:pPr>
              <w:jc w:val="center"/>
            </w:pPr>
            <w:r>
              <w:rPr>
                <w:sz w:val="18"/>
              </w:rPr>
              <w:t>data/Programs.txt</w:t>
            </w:r>
          </w:p>
        </w:tc>
        <w:tc>
          <w:tcPr>
            <w:tcW w:w="10368" w:type="dxa"/>
            <w:vAlign w:val="center"/>
          </w:tcPr>
          <w:p w14:paraId="339341E8" w14:textId="77777777" w:rsidR="00F21C03" w:rsidRDefault="00000000">
            <w:r>
              <w:rPr>
                <w:sz w:val="18"/>
              </w:rPr>
              <w:t>Selected study programs used by the workflow.</w:t>
            </w:r>
          </w:p>
        </w:tc>
      </w:tr>
      <w:tr w:rsidR="00F21C03" w14:paraId="2D92B9EB" w14:textId="77777777" w:rsidTr="00FE03CE">
        <w:trPr>
          <w:trHeight w:val="341"/>
          <w:jc w:val="center"/>
        </w:trPr>
        <w:tc>
          <w:tcPr>
            <w:tcW w:w="3456" w:type="dxa"/>
            <w:vAlign w:val="center"/>
          </w:tcPr>
          <w:p w14:paraId="3DCF4F94" w14:textId="77777777" w:rsidR="00F21C03" w:rsidRDefault="00000000">
            <w:pPr>
              <w:jc w:val="center"/>
            </w:pPr>
            <w:r>
              <w:rPr>
                <w:sz w:val="18"/>
              </w:rPr>
              <w:t>Synthetic Test Objects</w:t>
            </w:r>
          </w:p>
        </w:tc>
        <w:tc>
          <w:tcPr>
            <w:tcW w:w="10368" w:type="dxa"/>
            <w:vAlign w:val="center"/>
          </w:tcPr>
          <w:p w14:paraId="552CAA6B" w14:textId="77777777" w:rsidR="00F21C03" w:rsidRDefault="00000000">
            <w:r>
              <w:rPr>
                <w:sz w:val="18"/>
              </w:rPr>
              <w:t>Controlled in-memory data for unit, collision, sorting, and scheduler-correctness tests.</w:t>
            </w:r>
          </w:p>
        </w:tc>
      </w:tr>
    </w:tbl>
    <w:p w14:paraId="70F32730" w14:textId="77777777" w:rsidR="00F21C03" w:rsidRDefault="00000000">
      <w:pPr>
        <w:pStyle w:val="1"/>
      </w:pPr>
      <w:r>
        <w:lastRenderedPageBreak/>
        <w:t>8. Defined Test Summary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336"/>
        <w:gridCol w:w="1152"/>
        <w:gridCol w:w="1440"/>
      </w:tblGrid>
      <w:tr w:rsidR="00F21C03" w14:paraId="6F7769BA" w14:textId="77777777" w:rsidTr="00FE03CE">
        <w:trPr>
          <w:trHeight w:val="314"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B334CD5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Area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3A174C8A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Test File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2AE016B6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Tests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1D41004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Result</w:t>
            </w:r>
          </w:p>
        </w:tc>
      </w:tr>
      <w:tr w:rsidR="00F21C03" w14:paraId="0462B8A6" w14:textId="77777777" w:rsidTr="00FE03CE">
        <w:trPr>
          <w:trHeight w:val="296"/>
          <w:jc w:val="center"/>
        </w:trPr>
        <w:tc>
          <w:tcPr>
            <w:tcW w:w="3456" w:type="dxa"/>
            <w:vAlign w:val="center"/>
          </w:tcPr>
          <w:p w14:paraId="53200393" w14:textId="77777777" w:rsidR="00F21C03" w:rsidRDefault="00000000">
            <w:pPr>
              <w:jc w:val="center"/>
            </w:pPr>
            <w:r>
              <w:rPr>
                <w:sz w:val="16"/>
              </w:rPr>
              <w:t>File Parser and Input Validation</w:t>
            </w:r>
          </w:p>
        </w:tc>
        <w:tc>
          <w:tcPr>
            <w:tcW w:w="6336" w:type="dxa"/>
            <w:vAlign w:val="center"/>
          </w:tcPr>
          <w:p w14:paraId="0E35F3C0" w14:textId="77777777" w:rsidR="00F21C03" w:rsidRDefault="00000000">
            <w:r>
              <w:rPr>
                <w:sz w:val="16"/>
              </w:rPr>
              <w:t>tests/parser/TestFileparser.py</w:t>
            </w:r>
          </w:p>
        </w:tc>
        <w:tc>
          <w:tcPr>
            <w:tcW w:w="1152" w:type="dxa"/>
            <w:vAlign w:val="center"/>
          </w:tcPr>
          <w:p w14:paraId="46D4BBF4" w14:textId="77777777" w:rsidR="00F21C03" w:rsidRDefault="00000000">
            <w:r>
              <w:rPr>
                <w:sz w:val="16"/>
              </w:rPr>
              <w:t>9</w:t>
            </w:r>
          </w:p>
        </w:tc>
        <w:tc>
          <w:tcPr>
            <w:tcW w:w="1440" w:type="dxa"/>
            <w:vAlign w:val="center"/>
          </w:tcPr>
          <w:p w14:paraId="6A3B6A1D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0138578D" w14:textId="77777777" w:rsidTr="00FE03CE">
        <w:trPr>
          <w:trHeight w:val="287"/>
          <w:jc w:val="center"/>
        </w:trPr>
        <w:tc>
          <w:tcPr>
            <w:tcW w:w="3456" w:type="dxa"/>
            <w:vAlign w:val="center"/>
          </w:tcPr>
          <w:p w14:paraId="5A52712D" w14:textId="77777777" w:rsidR="00F21C03" w:rsidRDefault="00000000">
            <w:pPr>
              <w:jc w:val="center"/>
            </w:pPr>
            <w:r>
              <w:rPr>
                <w:sz w:val="16"/>
              </w:rPr>
              <w:t>Assessment Type Filtering</w:t>
            </w:r>
          </w:p>
        </w:tc>
        <w:tc>
          <w:tcPr>
            <w:tcW w:w="6336" w:type="dxa"/>
            <w:vAlign w:val="center"/>
          </w:tcPr>
          <w:p w14:paraId="27CCA005" w14:textId="77777777" w:rsidR="00F21C03" w:rsidRDefault="00000000">
            <w:r>
              <w:rPr>
                <w:sz w:val="16"/>
              </w:rPr>
              <w:t>tests/models/test_scheduling.py</w:t>
            </w:r>
          </w:p>
        </w:tc>
        <w:tc>
          <w:tcPr>
            <w:tcW w:w="1152" w:type="dxa"/>
            <w:vAlign w:val="center"/>
          </w:tcPr>
          <w:p w14:paraId="70239D08" w14:textId="77777777" w:rsidR="00F21C03" w:rsidRDefault="00000000">
            <w:r>
              <w:rPr>
                <w:sz w:val="16"/>
              </w:rPr>
              <w:t>7</w:t>
            </w:r>
          </w:p>
        </w:tc>
        <w:tc>
          <w:tcPr>
            <w:tcW w:w="1440" w:type="dxa"/>
            <w:vAlign w:val="center"/>
          </w:tcPr>
          <w:p w14:paraId="214C251C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35DD60B4" w14:textId="77777777" w:rsidTr="00FE03CE">
        <w:trPr>
          <w:trHeight w:val="269"/>
          <w:jc w:val="center"/>
        </w:trPr>
        <w:tc>
          <w:tcPr>
            <w:tcW w:w="3456" w:type="dxa"/>
            <w:vAlign w:val="center"/>
          </w:tcPr>
          <w:p w14:paraId="69836E6C" w14:textId="77777777" w:rsidR="00F21C03" w:rsidRDefault="00000000">
            <w:pPr>
              <w:jc w:val="center"/>
            </w:pPr>
            <w:r>
              <w:rPr>
                <w:sz w:val="16"/>
              </w:rPr>
              <w:t>Academic Conflict Rule</w:t>
            </w:r>
          </w:p>
        </w:tc>
        <w:tc>
          <w:tcPr>
            <w:tcW w:w="6336" w:type="dxa"/>
            <w:vAlign w:val="center"/>
          </w:tcPr>
          <w:p w14:paraId="723019E5" w14:textId="77777777" w:rsidR="00F21C03" w:rsidRDefault="00000000">
            <w:r>
              <w:rPr>
                <w:sz w:val="16"/>
              </w:rPr>
              <w:t>tests/rules/test_academic_conflict_rule.py</w:t>
            </w:r>
          </w:p>
        </w:tc>
        <w:tc>
          <w:tcPr>
            <w:tcW w:w="1152" w:type="dxa"/>
            <w:vAlign w:val="center"/>
          </w:tcPr>
          <w:p w14:paraId="3A5E6ABD" w14:textId="77777777" w:rsidR="00F21C03" w:rsidRDefault="00000000">
            <w:r>
              <w:rPr>
                <w:sz w:val="16"/>
              </w:rPr>
              <w:t>10</w:t>
            </w:r>
          </w:p>
        </w:tc>
        <w:tc>
          <w:tcPr>
            <w:tcW w:w="1440" w:type="dxa"/>
            <w:vAlign w:val="center"/>
          </w:tcPr>
          <w:p w14:paraId="5331BAF0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2169AC63" w14:textId="77777777" w:rsidTr="00FE03CE">
        <w:trPr>
          <w:trHeight w:val="260"/>
          <w:jc w:val="center"/>
        </w:trPr>
        <w:tc>
          <w:tcPr>
            <w:tcW w:w="3456" w:type="dxa"/>
            <w:vAlign w:val="center"/>
          </w:tcPr>
          <w:p w14:paraId="08D3B93A" w14:textId="77777777" w:rsidR="00F21C03" w:rsidRDefault="00000000">
            <w:pPr>
              <w:jc w:val="center"/>
            </w:pPr>
            <w:r>
              <w:rPr>
                <w:sz w:val="16"/>
              </w:rPr>
              <w:t>Output Manager</w:t>
            </w:r>
          </w:p>
        </w:tc>
        <w:tc>
          <w:tcPr>
            <w:tcW w:w="6336" w:type="dxa"/>
            <w:vAlign w:val="center"/>
          </w:tcPr>
          <w:p w14:paraId="3D75A5C3" w14:textId="77777777" w:rsidR="00F21C03" w:rsidRDefault="00000000">
            <w:r>
              <w:rPr>
                <w:sz w:val="16"/>
              </w:rPr>
              <w:t>tests/output/test_output_manager.py</w:t>
            </w:r>
          </w:p>
        </w:tc>
        <w:tc>
          <w:tcPr>
            <w:tcW w:w="1152" w:type="dxa"/>
            <w:vAlign w:val="center"/>
          </w:tcPr>
          <w:p w14:paraId="6564EC73" w14:textId="77777777" w:rsidR="00F21C03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vAlign w:val="center"/>
          </w:tcPr>
          <w:p w14:paraId="6BCFE3F9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0A8E71AC" w14:textId="77777777" w:rsidTr="00FE03CE">
        <w:trPr>
          <w:trHeight w:val="332"/>
          <w:jc w:val="center"/>
        </w:trPr>
        <w:tc>
          <w:tcPr>
            <w:tcW w:w="3456" w:type="dxa"/>
            <w:vAlign w:val="center"/>
          </w:tcPr>
          <w:p w14:paraId="6E071F37" w14:textId="77777777" w:rsidR="00F21C03" w:rsidRDefault="00000000">
            <w:pPr>
              <w:jc w:val="center"/>
            </w:pPr>
            <w:r>
              <w:rPr>
                <w:sz w:val="16"/>
              </w:rPr>
              <w:t>Schedule Sorter</w:t>
            </w:r>
          </w:p>
        </w:tc>
        <w:tc>
          <w:tcPr>
            <w:tcW w:w="6336" w:type="dxa"/>
            <w:vAlign w:val="center"/>
          </w:tcPr>
          <w:p w14:paraId="2245653D" w14:textId="77777777" w:rsidR="00F21C03" w:rsidRDefault="00000000">
            <w:r>
              <w:rPr>
                <w:sz w:val="16"/>
              </w:rPr>
              <w:t>tests/output/test_schedule_sorter.py</w:t>
            </w:r>
          </w:p>
        </w:tc>
        <w:tc>
          <w:tcPr>
            <w:tcW w:w="1152" w:type="dxa"/>
            <w:vAlign w:val="center"/>
          </w:tcPr>
          <w:p w14:paraId="5B498A22" w14:textId="77777777" w:rsidR="00F21C03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vAlign w:val="center"/>
          </w:tcPr>
          <w:p w14:paraId="2F45244D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51E1F1FB" w14:textId="77777777" w:rsidTr="00FE03CE">
        <w:trPr>
          <w:trHeight w:val="323"/>
          <w:jc w:val="center"/>
        </w:trPr>
        <w:tc>
          <w:tcPr>
            <w:tcW w:w="3456" w:type="dxa"/>
            <w:vAlign w:val="center"/>
          </w:tcPr>
          <w:p w14:paraId="15AB82D8" w14:textId="77777777" w:rsidR="00F21C03" w:rsidRDefault="00000000">
            <w:pPr>
              <w:jc w:val="center"/>
            </w:pPr>
            <w:r>
              <w:rPr>
                <w:sz w:val="16"/>
              </w:rPr>
              <w:t>Period Workflow</w:t>
            </w:r>
          </w:p>
        </w:tc>
        <w:tc>
          <w:tcPr>
            <w:tcW w:w="6336" w:type="dxa"/>
            <w:vAlign w:val="center"/>
          </w:tcPr>
          <w:p w14:paraId="6FC74426" w14:textId="77777777" w:rsidR="00F21C03" w:rsidRDefault="00000000">
            <w:r>
              <w:rPr>
                <w:sz w:val="16"/>
              </w:rPr>
              <w:t>tests/solver/final_test.py</w:t>
            </w:r>
          </w:p>
        </w:tc>
        <w:tc>
          <w:tcPr>
            <w:tcW w:w="1152" w:type="dxa"/>
            <w:vAlign w:val="center"/>
          </w:tcPr>
          <w:p w14:paraId="4A8E6209" w14:textId="77777777" w:rsidR="00F21C03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  <w:vAlign w:val="center"/>
          </w:tcPr>
          <w:p w14:paraId="5353D367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2803DCF5" w14:textId="77777777" w:rsidTr="00FE03CE">
        <w:trPr>
          <w:trHeight w:val="305"/>
          <w:jc w:val="center"/>
        </w:trPr>
        <w:tc>
          <w:tcPr>
            <w:tcW w:w="3456" w:type="dxa"/>
            <w:vAlign w:val="center"/>
          </w:tcPr>
          <w:p w14:paraId="640D02AC" w14:textId="77777777" w:rsidR="00F21C03" w:rsidRDefault="00000000">
            <w:pPr>
              <w:jc w:val="center"/>
            </w:pPr>
            <w:r>
              <w:rPr>
                <w:sz w:val="16"/>
              </w:rPr>
              <w:t>Complete-System Workflow</w:t>
            </w:r>
          </w:p>
        </w:tc>
        <w:tc>
          <w:tcPr>
            <w:tcW w:w="6336" w:type="dxa"/>
            <w:vAlign w:val="center"/>
          </w:tcPr>
          <w:p w14:paraId="622C6E2D" w14:textId="77777777" w:rsidR="00F21C03" w:rsidRDefault="00000000">
            <w:r>
              <w:rPr>
                <w:sz w:val="16"/>
              </w:rPr>
              <w:t>tests/solver/new_final_test.py</w:t>
            </w:r>
          </w:p>
        </w:tc>
        <w:tc>
          <w:tcPr>
            <w:tcW w:w="1152" w:type="dxa"/>
            <w:vAlign w:val="center"/>
          </w:tcPr>
          <w:p w14:paraId="5D8BB18D" w14:textId="77777777" w:rsidR="00F21C03" w:rsidRDefault="00000000">
            <w:r>
              <w:rPr>
                <w:sz w:val="16"/>
              </w:rPr>
              <w:t>2</w:t>
            </w:r>
          </w:p>
        </w:tc>
        <w:tc>
          <w:tcPr>
            <w:tcW w:w="1440" w:type="dxa"/>
            <w:vAlign w:val="center"/>
          </w:tcPr>
          <w:p w14:paraId="53275C11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442A7B0C" w14:textId="77777777" w:rsidTr="00FE03CE">
        <w:trPr>
          <w:trHeight w:val="296"/>
          <w:jc w:val="center"/>
        </w:trPr>
        <w:tc>
          <w:tcPr>
            <w:tcW w:w="3456" w:type="dxa"/>
            <w:vAlign w:val="center"/>
          </w:tcPr>
          <w:p w14:paraId="3740623F" w14:textId="77777777" w:rsidR="00F21C03" w:rsidRDefault="00000000">
            <w:pPr>
              <w:jc w:val="center"/>
            </w:pPr>
            <w:r>
              <w:rPr>
                <w:sz w:val="16"/>
              </w:rPr>
              <w:t>Complete-System Scheduler</w:t>
            </w:r>
          </w:p>
        </w:tc>
        <w:tc>
          <w:tcPr>
            <w:tcW w:w="6336" w:type="dxa"/>
            <w:vAlign w:val="center"/>
          </w:tcPr>
          <w:p w14:paraId="3C05CA0D" w14:textId="77777777" w:rsidR="00F21C03" w:rsidRDefault="00000000">
            <w:r>
              <w:rPr>
                <w:sz w:val="16"/>
              </w:rPr>
              <w:t>tests/solver/test_complete_system_scheduler.py</w:t>
            </w:r>
          </w:p>
        </w:tc>
        <w:tc>
          <w:tcPr>
            <w:tcW w:w="1152" w:type="dxa"/>
            <w:vAlign w:val="center"/>
          </w:tcPr>
          <w:p w14:paraId="45253348" w14:textId="77777777" w:rsidR="00F21C03" w:rsidRDefault="00000000">
            <w:r>
              <w:rPr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14:paraId="3F2D33D6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5036FD60" w14:textId="77777777" w:rsidTr="00FE03CE">
        <w:trPr>
          <w:trHeight w:val="278"/>
          <w:jc w:val="center"/>
        </w:trPr>
        <w:tc>
          <w:tcPr>
            <w:tcW w:w="3456" w:type="dxa"/>
            <w:vAlign w:val="center"/>
          </w:tcPr>
          <w:p w14:paraId="2CBF6130" w14:textId="77777777" w:rsidR="00F21C03" w:rsidRDefault="00000000">
            <w:pPr>
              <w:jc w:val="center"/>
            </w:pPr>
            <w:r>
              <w:rPr>
                <w:sz w:val="16"/>
              </w:rPr>
              <w:t>Full-System Integration</w:t>
            </w:r>
          </w:p>
        </w:tc>
        <w:tc>
          <w:tcPr>
            <w:tcW w:w="6336" w:type="dxa"/>
            <w:vAlign w:val="center"/>
          </w:tcPr>
          <w:p w14:paraId="45004282" w14:textId="77777777" w:rsidR="00F21C03" w:rsidRDefault="00000000">
            <w:r>
              <w:rPr>
                <w:sz w:val="16"/>
              </w:rPr>
              <w:t>tests/solver/test_full_system_example.py</w:t>
            </w:r>
          </w:p>
        </w:tc>
        <w:tc>
          <w:tcPr>
            <w:tcW w:w="1152" w:type="dxa"/>
            <w:vAlign w:val="center"/>
          </w:tcPr>
          <w:p w14:paraId="3604476D" w14:textId="77777777" w:rsidR="00F21C03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vAlign w:val="center"/>
          </w:tcPr>
          <w:p w14:paraId="5D34DE0A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75F202A4" w14:textId="77777777" w:rsidTr="00FE03CE">
        <w:trPr>
          <w:trHeight w:val="359"/>
          <w:jc w:val="center"/>
        </w:trPr>
        <w:tc>
          <w:tcPr>
            <w:tcW w:w="3456" w:type="dxa"/>
            <w:vAlign w:val="center"/>
          </w:tcPr>
          <w:p w14:paraId="68A31A3F" w14:textId="77777777" w:rsidR="00F21C03" w:rsidRDefault="00000000">
            <w:pPr>
              <w:jc w:val="center"/>
            </w:pPr>
            <w:r>
              <w:rPr>
                <w:sz w:val="16"/>
              </w:rPr>
              <w:t>Scheduler Correctness</w:t>
            </w:r>
          </w:p>
        </w:tc>
        <w:tc>
          <w:tcPr>
            <w:tcW w:w="6336" w:type="dxa"/>
            <w:vAlign w:val="center"/>
          </w:tcPr>
          <w:p w14:paraId="5432E2F0" w14:textId="77777777" w:rsidR="00F21C03" w:rsidRDefault="00000000">
            <w:r>
              <w:rPr>
                <w:sz w:val="16"/>
              </w:rPr>
              <w:t>tests/solver/test_new_scheduler_correctness.py</w:t>
            </w:r>
          </w:p>
        </w:tc>
        <w:tc>
          <w:tcPr>
            <w:tcW w:w="1152" w:type="dxa"/>
            <w:vAlign w:val="center"/>
          </w:tcPr>
          <w:p w14:paraId="3F38FB49" w14:textId="77777777" w:rsidR="00F21C03" w:rsidRDefault="00000000">
            <w:r>
              <w:rPr>
                <w:sz w:val="16"/>
              </w:rPr>
              <w:t>5</w:t>
            </w:r>
          </w:p>
        </w:tc>
        <w:tc>
          <w:tcPr>
            <w:tcW w:w="1440" w:type="dxa"/>
            <w:vAlign w:val="center"/>
          </w:tcPr>
          <w:p w14:paraId="080D0128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  <w:tr w:rsidR="00F21C03" w14:paraId="6038827F" w14:textId="77777777" w:rsidTr="00FE03CE">
        <w:trPr>
          <w:trHeight w:val="341"/>
          <w:jc w:val="center"/>
        </w:trPr>
        <w:tc>
          <w:tcPr>
            <w:tcW w:w="3456" w:type="dxa"/>
            <w:vAlign w:val="center"/>
          </w:tcPr>
          <w:p w14:paraId="605C46BC" w14:textId="77777777" w:rsidR="00F21C03" w:rsidRDefault="00000000">
            <w:pPr>
              <w:jc w:val="center"/>
            </w:pPr>
            <w:r>
              <w:rPr>
                <w:sz w:val="16"/>
              </w:rPr>
              <w:t>End-to-End Workflow</w:t>
            </w:r>
          </w:p>
        </w:tc>
        <w:tc>
          <w:tcPr>
            <w:tcW w:w="6336" w:type="dxa"/>
            <w:vAlign w:val="center"/>
          </w:tcPr>
          <w:p w14:paraId="4F128F8F" w14:textId="77777777" w:rsidR="00F21C03" w:rsidRDefault="00000000">
            <w:r>
              <w:rPr>
                <w:sz w:val="16"/>
              </w:rPr>
              <w:t>tests/test_workflow.py</w:t>
            </w:r>
          </w:p>
        </w:tc>
        <w:tc>
          <w:tcPr>
            <w:tcW w:w="1152" w:type="dxa"/>
            <w:vAlign w:val="center"/>
          </w:tcPr>
          <w:p w14:paraId="161A450E" w14:textId="77777777" w:rsidR="00F21C03" w:rsidRDefault="00000000">
            <w:r>
              <w:rPr>
                <w:sz w:val="16"/>
              </w:rPr>
              <w:t>1</w:t>
            </w:r>
          </w:p>
        </w:tc>
        <w:tc>
          <w:tcPr>
            <w:tcW w:w="1440" w:type="dxa"/>
            <w:vAlign w:val="center"/>
          </w:tcPr>
          <w:p w14:paraId="08D7F757" w14:textId="77777777" w:rsidR="00F21C03" w:rsidRDefault="00000000">
            <w:pPr>
              <w:jc w:val="center"/>
            </w:pPr>
            <w:r>
              <w:rPr>
                <w:sz w:val="16"/>
              </w:rPr>
              <w:t>Passed</w:t>
            </w:r>
          </w:p>
        </w:tc>
      </w:tr>
    </w:tbl>
    <w:p w14:paraId="72F31D52" w14:textId="77777777" w:rsidR="00F21C03" w:rsidRDefault="00000000">
      <w:pPr>
        <w:pStyle w:val="1"/>
      </w:pPr>
      <w:r>
        <w:t>9. Defined Test Inventory</w:t>
      </w:r>
    </w:p>
    <w:p w14:paraId="73B8D529" w14:textId="77777777" w:rsidR="00F21C03" w:rsidRDefault="00000000">
      <w:r>
        <w:t>This table lists every automated pytest test collected during the verification run.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1441"/>
        <w:gridCol w:w="3658"/>
        <w:gridCol w:w="6078"/>
        <w:gridCol w:w="1930"/>
        <w:gridCol w:w="798"/>
      </w:tblGrid>
      <w:tr w:rsidR="00F21C03" w14:paraId="5762B7EB" w14:textId="77777777" w:rsidTr="00357B2D">
        <w:trPr>
          <w:trHeight w:val="314"/>
          <w:jc w:val="center"/>
        </w:trPr>
        <w:tc>
          <w:tcPr>
            <w:tcW w:w="426" w:type="dxa"/>
            <w:shd w:val="clear" w:color="auto" w:fill="D9EAF7"/>
            <w:vAlign w:val="center"/>
          </w:tcPr>
          <w:p w14:paraId="14D6883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b/>
                <w:color w:val="1F3763"/>
                <w:sz w:val="16"/>
                <w:szCs w:val="28"/>
              </w:rPr>
              <w:t>#</w:t>
            </w:r>
          </w:p>
        </w:tc>
        <w:tc>
          <w:tcPr>
            <w:tcW w:w="1482" w:type="dxa"/>
            <w:shd w:val="clear" w:color="auto" w:fill="D9EAF7"/>
            <w:vAlign w:val="center"/>
          </w:tcPr>
          <w:p w14:paraId="0533BB3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b/>
                <w:color w:val="1F3763"/>
                <w:sz w:val="16"/>
                <w:szCs w:val="28"/>
              </w:rPr>
              <w:t>Area</w:t>
            </w:r>
          </w:p>
        </w:tc>
        <w:tc>
          <w:tcPr>
            <w:tcW w:w="3511" w:type="dxa"/>
            <w:shd w:val="clear" w:color="auto" w:fill="D9EAF7"/>
            <w:vAlign w:val="center"/>
          </w:tcPr>
          <w:p w14:paraId="2CA1C05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b/>
                <w:color w:val="1F3763"/>
                <w:sz w:val="16"/>
                <w:szCs w:val="28"/>
              </w:rPr>
              <w:t>Test File</w:t>
            </w:r>
          </w:p>
        </w:tc>
        <w:tc>
          <w:tcPr>
            <w:tcW w:w="6078" w:type="dxa"/>
            <w:shd w:val="clear" w:color="auto" w:fill="D9EAF7"/>
            <w:vAlign w:val="center"/>
          </w:tcPr>
          <w:p w14:paraId="545B91A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b/>
                <w:color w:val="1F3763"/>
                <w:sz w:val="16"/>
                <w:szCs w:val="28"/>
              </w:rPr>
              <w:t>Test Case</w:t>
            </w:r>
          </w:p>
        </w:tc>
        <w:tc>
          <w:tcPr>
            <w:tcW w:w="2027" w:type="dxa"/>
            <w:shd w:val="clear" w:color="auto" w:fill="D9EAF7"/>
            <w:vAlign w:val="center"/>
          </w:tcPr>
          <w:p w14:paraId="57EFB6A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b/>
                <w:color w:val="1F3763"/>
                <w:sz w:val="16"/>
                <w:szCs w:val="28"/>
              </w:rPr>
              <w:t>Purpose</w:t>
            </w:r>
          </w:p>
        </w:tc>
        <w:tc>
          <w:tcPr>
            <w:tcW w:w="804" w:type="dxa"/>
            <w:shd w:val="clear" w:color="auto" w:fill="D9EAF7"/>
            <w:vAlign w:val="center"/>
          </w:tcPr>
          <w:p w14:paraId="223E9EE7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b/>
                <w:color w:val="1F3763"/>
                <w:sz w:val="16"/>
                <w:szCs w:val="28"/>
              </w:rPr>
              <w:t>Result</w:t>
            </w:r>
          </w:p>
        </w:tc>
      </w:tr>
      <w:tr w:rsidR="00F21C03" w14:paraId="22D58516" w14:textId="77777777" w:rsidTr="00357B2D">
        <w:trPr>
          <w:jc w:val="center"/>
        </w:trPr>
        <w:tc>
          <w:tcPr>
            <w:tcW w:w="426" w:type="dxa"/>
            <w:vAlign w:val="center"/>
          </w:tcPr>
          <w:p w14:paraId="01368E7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</w:t>
            </w:r>
          </w:p>
        </w:tc>
        <w:tc>
          <w:tcPr>
            <w:tcW w:w="1482" w:type="dxa"/>
            <w:vAlign w:val="center"/>
          </w:tcPr>
          <w:p w14:paraId="2504016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25B6E9F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753B9A3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test_filter_exam_courses_keeps_only_exam_courses</w:t>
            </w:r>
          </w:p>
        </w:tc>
        <w:tc>
          <w:tcPr>
            <w:tcW w:w="2027" w:type="dxa"/>
            <w:vAlign w:val="center"/>
          </w:tcPr>
          <w:p w14:paraId="0A98FA0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keeps only exam courses.</w:t>
            </w:r>
          </w:p>
        </w:tc>
        <w:tc>
          <w:tcPr>
            <w:tcW w:w="804" w:type="dxa"/>
            <w:vAlign w:val="center"/>
          </w:tcPr>
          <w:p w14:paraId="29BBC08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0F5FED8" w14:textId="77777777" w:rsidTr="00357B2D">
        <w:trPr>
          <w:jc w:val="center"/>
        </w:trPr>
        <w:tc>
          <w:tcPr>
            <w:tcW w:w="426" w:type="dxa"/>
            <w:vAlign w:val="center"/>
          </w:tcPr>
          <w:p w14:paraId="745F5D8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</w:t>
            </w:r>
          </w:p>
        </w:tc>
        <w:tc>
          <w:tcPr>
            <w:tcW w:w="1482" w:type="dxa"/>
            <w:vAlign w:val="center"/>
          </w:tcPr>
          <w:p w14:paraId="099306C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68774C1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43AE113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test_filter_exam_courses_returns_empty_when_no_exam_courses</w:t>
            </w:r>
          </w:p>
        </w:tc>
        <w:tc>
          <w:tcPr>
            <w:tcW w:w="2027" w:type="dxa"/>
            <w:vAlign w:val="center"/>
          </w:tcPr>
          <w:p w14:paraId="07D7AAE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returns empty when no exam courses.</w:t>
            </w:r>
          </w:p>
        </w:tc>
        <w:tc>
          <w:tcPr>
            <w:tcW w:w="804" w:type="dxa"/>
            <w:vAlign w:val="center"/>
          </w:tcPr>
          <w:p w14:paraId="77C30DD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6A183EE0" w14:textId="77777777" w:rsidTr="00357B2D">
        <w:trPr>
          <w:jc w:val="center"/>
        </w:trPr>
        <w:tc>
          <w:tcPr>
            <w:tcW w:w="426" w:type="dxa"/>
            <w:vAlign w:val="center"/>
          </w:tcPr>
          <w:p w14:paraId="483E57F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</w:t>
            </w:r>
          </w:p>
        </w:tc>
        <w:tc>
          <w:tcPr>
            <w:tcW w:w="1482" w:type="dxa"/>
            <w:vAlign w:val="center"/>
          </w:tcPr>
          <w:p w14:paraId="1AC0B09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6D4343E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4890035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test_filter_exam_courses_keeps_all_when_all_are_exam</w:t>
            </w:r>
          </w:p>
        </w:tc>
        <w:tc>
          <w:tcPr>
            <w:tcW w:w="2027" w:type="dxa"/>
            <w:vAlign w:val="center"/>
          </w:tcPr>
          <w:p w14:paraId="57DC794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keeps all when all are exam.</w:t>
            </w:r>
          </w:p>
        </w:tc>
        <w:tc>
          <w:tcPr>
            <w:tcW w:w="804" w:type="dxa"/>
            <w:vAlign w:val="center"/>
          </w:tcPr>
          <w:p w14:paraId="4025180B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47E94ABB" w14:textId="77777777" w:rsidTr="00357B2D">
        <w:trPr>
          <w:jc w:val="center"/>
        </w:trPr>
        <w:tc>
          <w:tcPr>
            <w:tcW w:w="426" w:type="dxa"/>
            <w:vAlign w:val="center"/>
          </w:tcPr>
          <w:p w14:paraId="3F31124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</w:t>
            </w:r>
          </w:p>
        </w:tc>
        <w:tc>
          <w:tcPr>
            <w:tcW w:w="1482" w:type="dxa"/>
            <w:vAlign w:val="center"/>
          </w:tcPr>
          <w:p w14:paraId="5896439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17ACF5D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6160131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test_filter_exam_courses_preserves_original_order</w:t>
            </w:r>
          </w:p>
        </w:tc>
        <w:tc>
          <w:tcPr>
            <w:tcW w:w="2027" w:type="dxa"/>
            <w:vAlign w:val="center"/>
          </w:tcPr>
          <w:p w14:paraId="3DC95F5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preserves original order.</w:t>
            </w:r>
          </w:p>
        </w:tc>
        <w:tc>
          <w:tcPr>
            <w:tcW w:w="804" w:type="dxa"/>
            <w:vAlign w:val="center"/>
          </w:tcPr>
          <w:p w14:paraId="715AEAA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493489F" w14:textId="77777777" w:rsidTr="00357B2D">
        <w:trPr>
          <w:jc w:val="center"/>
        </w:trPr>
        <w:tc>
          <w:tcPr>
            <w:tcW w:w="426" w:type="dxa"/>
            <w:vAlign w:val="center"/>
          </w:tcPr>
          <w:p w14:paraId="5BE4D32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</w:t>
            </w:r>
          </w:p>
        </w:tc>
        <w:tc>
          <w:tcPr>
            <w:tcW w:w="1482" w:type="dxa"/>
            <w:vAlign w:val="center"/>
          </w:tcPr>
          <w:p w14:paraId="74857C9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4009D5F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5462639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test_filter_exam_courses_empty_input_returns_empty</w:t>
            </w:r>
          </w:p>
        </w:tc>
        <w:tc>
          <w:tcPr>
            <w:tcW w:w="2027" w:type="dxa"/>
            <w:vAlign w:val="center"/>
          </w:tcPr>
          <w:p w14:paraId="5D9338D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empty input returns empty.</w:t>
            </w:r>
          </w:p>
        </w:tc>
        <w:tc>
          <w:tcPr>
            <w:tcW w:w="804" w:type="dxa"/>
            <w:vAlign w:val="center"/>
          </w:tcPr>
          <w:p w14:paraId="73F7CD7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4BD58628" w14:textId="77777777" w:rsidTr="00357B2D">
        <w:trPr>
          <w:jc w:val="center"/>
        </w:trPr>
        <w:tc>
          <w:tcPr>
            <w:tcW w:w="426" w:type="dxa"/>
            <w:vAlign w:val="center"/>
          </w:tcPr>
          <w:p w14:paraId="2155BA5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6</w:t>
            </w:r>
          </w:p>
        </w:tc>
        <w:tc>
          <w:tcPr>
            <w:tcW w:w="1482" w:type="dxa"/>
            <w:vAlign w:val="center"/>
          </w:tcPr>
          <w:p w14:paraId="70D9F5B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74B3649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2126ADE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test_filter_exam_courses_does_not_mutate_input_list</w:t>
            </w:r>
          </w:p>
        </w:tc>
        <w:tc>
          <w:tcPr>
            <w:tcW w:w="2027" w:type="dxa"/>
            <w:vAlign w:val="center"/>
          </w:tcPr>
          <w:p w14:paraId="63E94D0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does not mutate input list.</w:t>
            </w:r>
          </w:p>
        </w:tc>
        <w:tc>
          <w:tcPr>
            <w:tcW w:w="804" w:type="dxa"/>
            <w:vAlign w:val="center"/>
          </w:tcPr>
          <w:p w14:paraId="083DF46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5784B5F" w14:textId="77777777" w:rsidTr="00357B2D">
        <w:trPr>
          <w:jc w:val="center"/>
        </w:trPr>
        <w:tc>
          <w:tcPr>
            <w:tcW w:w="426" w:type="dxa"/>
            <w:vAlign w:val="center"/>
          </w:tcPr>
          <w:p w14:paraId="5988809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7</w:t>
            </w:r>
          </w:p>
        </w:tc>
        <w:tc>
          <w:tcPr>
            <w:tcW w:w="1482" w:type="dxa"/>
            <w:vAlign w:val="center"/>
          </w:tcPr>
          <w:p w14:paraId="64BA662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Assessment Type Filtering</w:t>
            </w:r>
          </w:p>
        </w:tc>
        <w:tc>
          <w:tcPr>
            <w:tcW w:w="3511" w:type="dxa"/>
            <w:vAlign w:val="center"/>
          </w:tcPr>
          <w:p w14:paraId="5DED56E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tests/models/test_scheduling.py</w:t>
            </w:r>
          </w:p>
        </w:tc>
        <w:tc>
          <w:tcPr>
            <w:tcW w:w="6078" w:type="dxa"/>
            <w:vAlign w:val="center"/>
          </w:tcPr>
          <w:p w14:paraId="752AF3D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test_filter_exam_courses_affiliations_not_required_for_filtering</w:t>
            </w:r>
          </w:p>
        </w:tc>
        <w:tc>
          <w:tcPr>
            <w:tcW w:w="2027" w:type="dxa"/>
            <w:vAlign w:val="center"/>
          </w:tcPr>
          <w:p w14:paraId="0BD973D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filter exam courses affiliations not required for filtering.</w:t>
            </w:r>
          </w:p>
        </w:tc>
        <w:tc>
          <w:tcPr>
            <w:tcW w:w="804" w:type="dxa"/>
            <w:vAlign w:val="center"/>
          </w:tcPr>
          <w:p w14:paraId="303DFF4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4AB4953F" w14:textId="77777777" w:rsidTr="00357B2D">
        <w:trPr>
          <w:jc w:val="center"/>
        </w:trPr>
        <w:tc>
          <w:tcPr>
            <w:tcW w:w="426" w:type="dxa"/>
            <w:vAlign w:val="center"/>
          </w:tcPr>
          <w:p w14:paraId="02F054E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8</w:t>
            </w:r>
          </w:p>
        </w:tc>
        <w:tc>
          <w:tcPr>
            <w:tcW w:w="1482" w:type="dxa"/>
            <w:vAlign w:val="center"/>
          </w:tcPr>
          <w:p w14:paraId="58F5F02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6E0A873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24F16C2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test_config_loading_logic</w:t>
            </w:r>
          </w:p>
        </w:tc>
        <w:tc>
          <w:tcPr>
            <w:tcW w:w="2027" w:type="dxa"/>
            <w:vAlign w:val="center"/>
          </w:tcPr>
          <w:p w14:paraId="5CCE9F5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config loading logic.</w:t>
            </w:r>
          </w:p>
        </w:tc>
        <w:tc>
          <w:tcPr>
            <w:tcW w:w="804" w:type="dxa"/>
            <w:vAlign w:val="center"/>
          </w:tcPr>
          <w:p w14:paraId="7DC35C3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51248EB" w14:textId="77777777" w:rsidTr="00357B2D">
        <w:trPr>
          <w:jc w:val="center"/>
        </w:trPr>
        <w:tc>
          <w:tcPr>
            <w:tcW w:w="426" w:type="dxa"/>
            <w:vAlign w:val="center"/>
          </w:tcPr>
          <w:p w14:paraId="0CCE7CD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9</w:t>
            </w:r>
          </w:p>
        </w:tc>
        <w:tc>
          <w:tcPr>
            <w:tcW w:w="1482" w:type="dxa"/>
            <w:vAlign w:val="center"/>
          </w:tcPr>
          <w:p w14:paraId="6896F2C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01EBC2F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4CA4147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test_directory_auto_recovery</w:t>
            </w:r>
          </w:p>
        </w:tc>
        <w:tc>
          <w:tcPr>
            <w:tcW w:w="2027" w:type="dxa"/>
            <w:vAlign w:val="center"/>
          </w:tcPr>
          <w:p w14:paraId="4DB1E7A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directory auto recovery.</w:t>
            </w:r>
          </w:p>
        </w:tc>
        <w:tc>
          <w:tcPr>
            <w:tcW w:w="804" w:type="dxa"/>
            <w:vAlign w:val="center"/>
          </w:tcPr>
          <w:p w14:paraId="3D11F5D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CE7230B" w14:textId="77777777" w:rsidTr="00357B2D">
        <w:trPr>
          <w:trHeight w:val="341"/>
          <w:jc w:val="center"/>
        </w:trPr>
        <w:tc>
          <w:tcPr>
            <w:tcW w:w="426" w:type="dxa"/>
            <w:vAlign w:val="center"/>
          </w:tcPr>
          <w:p w14:paraId="5984689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lastRenderedPageBreak/>
              <w:t>10</w:t>
            </w:r>
          </w:p>
        </w:tc>
        <w:tc>
          <w:tcPr>
            <w:tcW w:w="1482" w:type="dxa"/>
            <w:vAlign w:val="center"/>
          </w:tcPr>
          <w:p w14:paraId="47AC4CA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3804A10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24A2F3B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test_empty_dict_handling</w:t>
            </w:r>
          </w:p>
        </w:tc>
        <w:tc>
          <w:tcPr>
            <w:tcW w:w="2027" w:type="dxa"/>
            <w:vAlign w:val="center"/>
          </w:tcPr>
          <w:p w14:paraId="1A6BBF3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empty dict handling.</w:t>
            </w:r>
          </w:p>
        </w:tc>
        <w:tc>
          <w:tcPr>
            <w:tcW w:w="804" w:type="dxa"/>
            <w:vAlign w:val="center"/>
          </w:tcPr>
          <w:p w14:paraId="3292983D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413B5DD" w14:textId="77777777" w:rsidTr="00357B2D">
        <w:trPr>
          <w:jc w:val="center"/>
        </w:trPr>
        <w:tc>
          <w:tcPr>
            <w:tcW w:w="426" w:type="dxa"/>
            <w:vAlign w:val="center"/>
          </w:tcPr>
          <w:p w14:paraId="0A38306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11</w:t>
            </w:r>
          </w:p>
        </w:tc>
        <w:tc>
          <w:tcPr>
            <w:tcW w:w="1482" w:type="dxa"/>
            <w:vAlign w:val="center"/>
          </w:tcPr>
          <w:p w14:paraId="28A54C8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6876064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12DC8C5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test_large_scale_master_export</w:t>
            </w:r>
          </w:p>
        </w:tc>
        <w:tc>
          <w:tcPr>
            <w:tcW w:w="2027" w:type="dxa"/>
            <w:vAlign w:val="center"/>
          </w:tcPr>
          <w:p w14:paraId="3200D3A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large scale master export.</w:t>
            </w:r>
          </w:p>
        </w:tc>
        <w:tc>
          <w:tcPr>
            <w:tcW w:w="804" w:type="dxa"/>
            <w:vAlign w:val="center"/>
          </w:tcPr>
          <w:p w14:paraId="64C5672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1E355F4" w14:textId="77777777" w:rsidTr="00357B2D">
        <w:trPr>
          <w:jc w:val="center"/>
        </w:trPr>
        <w:tc>
          <w:tcPr>
            <w:tcW w:w="426" w:type="dxa"/>
            <w:vAlign w:val="center"/>
          </w:tcPr>
          <w:p w14:paraId="03349F9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12</w:t>
            </w:r>
          </w:p>
        </w:tc>
        <w:tc>
          <w:tcPr>
            <w:tcW w:w="1482" w:type="dxa"/>
            <w:vAlign w:val="center"/>
          </w:tcPr>
          <w:p w14:paraId="14DA9E6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21FB7A4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478F1B1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test_line_formatting_logic</w:t>
            </w:r>
          </w:p>
        </w:tc>
        <w:tc>
          <w:tcPr>
            <w:tcW w:w="2027" w:type="dxa"/>
            <w:vAlign w:val="center"/>
          </w:tcPr>
          <w:p w14:paraId="580EE94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line formatting logic.</w:t>
            </w:r>
          </w:p>
        </w:tc>
        <w:tc>
          <w:tcPr>
            <w:tcW w:w="804" w:type="dxa"/>
            <w:vAlign w:val="center"/>
          </w:tcPr>
          <w:p w14:paraId="4F18B4F7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2E4F5011" w14:textId="77777777" w:rsidTr="00357B2D">
        <w:trPr>
          <w:jc w:val="center"/>
        </w:trPr>
        <w:tc>
          <w:tcPr>
            <w:tcW w:w="426" w:type="dxa"/>
            <w:vAlign w:val="center"/>
          </w:tcPr>
          <w:p w14:paraId="09652C8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13</w:t>
            </w:r>
          </w:p>
        </w:tc>
        <w:tc>
          <w:tcPr>
            <w:tcW w:w="1482" w:type="dxa"/>
            <w:vAlign w:val="center"/>
          </w:tcPr>
          <w:p w14:paraId="096A54C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4F42E19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53D5859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test_none_input_handling</w:t>
            </w:r>
          </w:p>
        </w:tc>
        <w:tc>
          <w:tcPr>
            <w:tcW w:w="2027" w:type="dxa"/>
            <w:vAlign w:val="center"/>
          </w:tcPr>
          <w:p w14:paraId="417226E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none input handling.</w:t>
            </w:r>
          </w:p>
        </w:tc>
        <w:tc>
          <w:tcPr>
            <w:tcW w:w="804" w:type="dxa"/>
            <w:vAlign w:val="center"/>
          </w:tcPr>
          <w:p w14:paraId="534C39B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0F1DD5F" w14:textId="77777777" w:rsidTr="00357B2D">
        <w:trPr>
          <w:jc w:val="center"/>
        </w:trPr>
        <w:tc>
          <w:tcPr>
            <w:tcW w:w="426" w:type="dxa"/>
            <w:vAlign w:val="center"/>
          </w:tcPr>
          <w:p w14:paraId="33BF583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14</w:t>
            </w:r>
          </w:p>
        </w:tc>
        <w:tc>
          <w:tcPr>
            <w:tcW w:w="1482" w:type="dxa"/>
            <w:vAlign w:val="center"/>
          </w:tcPr>
          <w:p w14:paraId="4EA73C9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00CC898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41C4F8F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test_semester_without_terms_header</w:t>
            </w:r>
          </w:p>
        </w:tc>
        <w:tc>
          <w:tcPr>
            <w:tcW w:w="2027" w:type="dxa"/>
            <w:vAlign w:val="center"/>
          </w:tcPr>
          <w:p w14:paraId="3C906F1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semester without terms header.</w:t>
            </w:r>
          </w:p>
        </w:tc>
        <w:tc>
          <w:tcPr>
            <w:tcW w:w="804" w:type="dxa"/>
            <w:vAlign w:val="center"/>
          </w:tcPr>
          <w:p w14:paraId="0C032D6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18B2910" w14:textId="77777777" w:rsidTr="00357B2D">
        <w:trPr>
          <w:jc w:val="center"/>
        </w:trPr>
        <w:tc>
          <w:tcPr>
            <w:tcW w:w="426" w:type="dxa"/>
            <w:vAlign w:val="center"/>
          </w:tcPr>
          <w:p w14:paraId="09C6899D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15</w:t>
            </w:r>
          </w:p>
        </w:tc>
        <w:tc>
          <w:tcPr>
            <w:tcW w:w="1482" w:type="dxa"/>
            <w:vAlign w:val="center"/>
          </w:tcPr>
          <w:p w14:paraId="209A088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Output Manager</w:t>
            </w:r>
          </w:p>
        </w:tc>
        <w:tc>
          <w:tcPr>
            <w:tcW w:w="3511" w:type="dxa"/>
            <w:vAlign w:val="center"/>
          </w:tcPr>
          <w:p w14:paraId="504506B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tests/output/test_output_manager.py</w:t>
            </w:r>
          </w:p>
        </w:tc>
        <w:tc>
          <w:tcPr>
            <w:tcW w:w="6078" w:type="dxa"/>
            <w:vAlign w:val="center"/>
          </w:tcPr>
          <w:p w14:paraId="0320849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test_special_characters_support</w:t>
            </w:r>
          </w:p>
        </w:tc>
        <w:tc>
          <w:tcPr>
            <w:tcW w:w="2027" w:type="dxa"/>
            <w:vAlign w:val="center"/>
          </w:tcPr>
          <w:p w14:paraId="118C297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special characters support.</w:t>
            </w:r>
          </w:p>
        </w:tc>
        <w:tc>
          <w:tcPr>
            <w:tcW w:w="804" w:type="dxa"/>
            <w:vAlign w:val="center"/>
          </w:tcPr>
          <w:p w14:paraId="492091E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C03396A" w14:textId="77777777" w:rsidTr="00357B2D">
        <w:trPr>
          <w:jc w:val="center"/>
        </w:trPr>
        <w:tc>
          <w:tcPr>
            <w:tcW w:w="426" w:type="dxa"/>
            <w:vAlign w:val="center"/>
          </w:tcPr>
          <w:p w14:paraId="52B2F6D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16</w:t>
            </w:r>
          </w:p>
        </w:tc>
        <w:tc>
          <w:tcPr>
            <w:tcW w:w="1482" w:type="dxa"/>
            <w:vAlign w:val="center"/>
          </w:tcPr>
          <w:p w14:paraId="36B59B5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7015EF4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1488CB3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test_boundary_dates</w:t>
            </w:r>
          </w:p>
        </w:tc>
        <w:tc>
          <w:tcPr>
            <w:tcW w:w="2027" w:type="dxa"/>
            <w:vAlign w:val="center"/>
          </w:tcPr>
          <w:p w14:paraId="5EE7AF0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boundary dates.</w:t>
            </w:r>
          </w:p>
        </w:tc>
        <w:tc>
          <w:tcPr>
            <w:tcW w:w="804" w:type="dxa"/>
            <w:vAlign w:val="center"/>
          </w:tcPr>
          <w:p w14:paraId="7931868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FEDF166" w14:textId="77777777" w:rsidTr="00357B2D">
        <w:trPr>
          <w:jc w:val="center"/>
        </w:trPr>
        <w:tc>
          <w:tcPr>
            <w:tcW w:w="426" w:type="dxa"/>
            <w:vAlign w:val="center"/>
          </w:tcPr>
          <w:p w14:paraId="22BE9D4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17</w:t>
            </w:r>
          </w:p>
        </w:tc>
        <w:tc>
          <w:tcPr>
            <w:tcW w:w="1482" w:type="dxa"/>
            <w:vAlign w:val="center"/>
          </w:tcPr>
          <w:p w14:paraId="05A3A94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72A2848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5FC3FB0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test_case_insensitive_sorting</w:t>
            </w:r>
          </w:p>
        </w:tc>
        <w:tc>
          <w:tcPr>
            <w:tcW w:w="2027" w:type="dxa"/>
            <w:vAlign w:val="center"/>
          </w:tcPr>
          <w:p w14:paraId="7C82F5D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case insensitive sorting.</w:t>
            </w:r>
          </w:p>
        </w:tc>
        <w:tc>
          <w:tcPr>
            <w:tcW w:w="804" w:type="dxa"/>
            <w:vAlign w:val="center"/>
          </w:tcPr>
          <w:p w14:paraId="471F1ED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B7F4FB4" w14:textId="77777777" w:rsidTr="00357B2D">
        <w:trPr>
          <w:jc w:val="center"/>
        </w:trPr>
        <w:tc>
          <w:tcPr>
            <w:tcW w:w="426" w:type="dxa"/>
            <w:vAlign w:val="center"/>
          </w:tcPr>
          <w:p w14:paraId="365295B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18</w:t>
            </w:r>
          </w:p>
        </w:tc>
        <w:tc>
          <w:tcPr>
            <w:tcW w:w="1482" w:type="dxa"/>
            <w:vAlign w:val="center"/>
          </w:tcPr>
          <w:p w14:paraId="1947830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67795CD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35EB3C4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test_duplicate_objects</w:t>
            </w:r>
          </w:p>
        </w:tc>
        <w:tc>
          <w:tcPr>
            <w:tcW w:w="2027" w:type="dxa"/>
            <w:vAlign w:val="center"/>
          </w:tcPr>
          <w:p w14:paraId="1C756FE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duplicate objects.</w:t>
            </w:r>
          </w:p>
        </w:tc>
        <w:tc>
          <w:tcPr>
            <w:tcW w:w="804" w:type="dxa"/>
            <w:vAlign w:val="center"/>
          </w:tcPr>
          <w:p w14:paraId="6051C1A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24C217B7" w14:textId="77777777" w:rsidTr="00357B2D">
        <w:trPr>
          <w:trHeight w:val="278"/>
          <w:jc w:val="center"/>
        </w:trPr>
        <w:tc>
          <w:tcPr>
            <w:tcW w:w="426" w:type="dxa"/>
            <w:vAlign w:val="center"/>
          </w:tcPr>
          <w:p w14:paraId="1E21880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19</w:t>
            </w:r>
          </w:p>
        </w:tc>
        <w:tc>
          <w:tcPr>
            <w:tcW w:w="1482" w:type="dxa"/>
            <w:vAlign w:val="center"/>
          </w:tcPr>
          <w:p w14:paraId="076C540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61DF6D9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537B779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test_grouping_logic</w:t>
            </w:r>
          </w:p>
        </w:tc>
        <w:tc>
          <w:tcPr>
            <w:tcW w:w="2027" w:type="dxa"/>
            <w:vAlign w:val="center"/>
          </w:tcPr>
          <w:p w14:paraId="42A8D2B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grouping logic.</w:t>
            </w:r>
          </w:p>
        </w:tc>
        <w:tc>
          <w:tcPr>
            <w:tcW w:w="804" w:type="dxa"/>
            <w:vAlign w:val="center"/>
          </w:tcPr>
          <w:p w14:paraId="61A8D36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A1C1D0D" w14:textId="77777777" w:rsidTr="00357B2D">
        <w:trPr>
          <w:jc w:val="center"/>
        </w:trPr>
        <w:tc>
          <w:tcPr>
            <w:tcW w:w="426" w:type="dxa"/>
            <w:vAlign w:val="center"/>
          </w:tcPr>
          <w:p w14:paraId="45149B6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20</w:t>
            </w:r>
          </w:p>
        </w:tc>
        <w:tc>
          <w:tcPr>
            <w:tcW w:w="1482" w:type="dxa"/>
            <w:vAlign w:val="center"/>
          </w:tcPr>
          <w:p w14:paraId="429A82A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3C9412E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17A5B23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test_invalid_data_values</w:t>
            </w:r>
          </w:p>
        </w:tc>
        <w:tc>
          <w:tcPr>
            <w:tcW w:w="2027" w:type="dxa"/>
            <w:vAlign w:val="center"/>
          </w:tcPr>
          <w:p w14:paraId="4AB18A7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invalid data values.</w:t>
            </w:r>
          </w:p>
        </w:tc>
        <w:tc>
          <w:tcPr>
            <w:tcW w:w="804" w:type="dxa"/>
            <w:vAlign w:val="center"/>
          </w:tcPr>
          <w:p w14:paraId="181AE05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D91ECE3" w14:textId="77777777" w:rsidTr="00357B2D">
        <w:trPr>
          <w:jc w:val="center"/>
        </w:trPr>
        <w:tc>
          <w:tcPr>
            <w:tcW w:w="426" w:type="dxa"/>
            <w:vAlign w:val="center"/>
          </w:tcPr>
          <w:p w14:paraId="03935A3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21</w:t>
            </w:r>
          </w:p>
        </w:tc>
        <w:tc>
          <w:tcPr>
            <w:tcW w:w="1482" w:type="dxa"/>
            <w:vAlign w:val="center"/>
          </w:tcPr>
          <w:p w14:paraId="46F87EF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462BB02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1511D3F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test_large_input_scaling</w:t>
            </w:r>
          </w:p>
        </w:tc>
        <w:tc>
          <w:tcPr>
            <w:tcW w:w="2027" w:type="dxa"/>
            <w:vAlign w:val="center"/>
          </w:tcPr>
          <w:p w14:paraId="67FE422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large input scaling.</w:t>
            </w:r>
          </w:p>
        </w:tc>
        <w:tc>
          <w:tcPr>
            <w:tcW w:w="804" w:type="dxa"/>
            <w:vAlign w:val="center"/>
          </w:tcPr>
          <w:p w14:paraId="203C1F8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1C771ED" w14:textId="77777777" w:rsidTr="00357B2D">
        <w:trPr>
          <w:jc w:val="center"/>
        </w:trPr>
        <w:tc>
          <w:tcPr>
            <w:tcW w:w="426" w:type="dxa"/>
            <w:vAlign w:val="center"/>
          </w:tcPr>
          <w:p w14:paraId="2239837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22</w:t>
            </w:r>
          </w:p>
        </w:tc>
        <w:tc>
          <w:tcPr>
            <w:tcW w:w="1482" w:type="dxa"/>
            <w:vAlign w:val="center"/>
          </w:tcPr>
          <w:p w14:paraId="1374BB7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0048217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6A38A14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test_null_and_empty_inputs</w:t>
            </w:r>
          </w:p>
        </w:tc>
        <w:tc>
          <w:tcPr>
            <w:tcW w:w="2027" w:type="dxa"/>
            <w:vAlign w:val="center"/>
          </w:tcPr>
          <w:p w14:paraId="199012D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null and empty inputs.</w:t>
            </w:r>
          </w:p>
        </w:tc>
        <w:tc>
          <w:tcPr>
            <w:tcW w:w="804" w:type="dxa"/>
            <w:vAlign w:val="center"/>
          </w:tcPr>
          <w:p w14:paraId="472F6F2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6D9382CC" w14:textId="77777777" w:rsidTr="00357B2D">
        <w:trPr>
          <w:trHeight w:val="296"/>
          <w:jc w:val="center"/>
        </w:trPr>
        <w:tc>
          <w:tcPr>
            <w:tcW w:w="426" w:type="dxa"/>
            <w:vAlign w:val="center"/>
          </w:tcPr>
          <w:p w14:paraId="5B6A4D4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23</w:t>
            </w:r>
          </w:p>
        </w:tc>
        <w:tc>
          <w:tcPr>
            <w:tcW w:w="1482" w:type="dxa"/>
            <w:vAlign w:val="center"/>
          </w:tcPr>
          <w:p w14:paraId="1822FE1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 Sorter</w:t>
            </w:r>
          </w:p>
        </w:tc>
        <w:tc>
          <w:tcPr>
            <w:tcW w:w="3511" w:type="dxa"/>
            <w:vAlign w:val="center"/>
          </w:tcPr>
          <w:p w14:paraId="1179FD9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tests/output/test_schedule_sorter.py</w:t>
            </w:r>
          </w:p>
        </w:tc>
        <w:tc>
          <w:tcPr>
            <w:tcW w:w="6078" w:type="dxa"/>
            <w:vAlign w:val="center"/>
          </w:tcPr>
          <w:p w14:paraId="10033A4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test_sorting_order</w:t>
            </w:r>
          </w:p>
        </w:tc>
        <w:tc>
          <w:tcPr>
            <w:tcW w:w="2027" w:type="dxa"/>
            <w:vAlign w:val="center"/>
          </w:tcPr>
          <w:p w14:paraId="66E002F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sorting order.</w:t>
            </w:r>
          </w:p>
        </w:tc>
        <w:tc>
          <w:tcPr>
            <w:tcW w:w="804" w:type="dxa"/>
            <w:vAlign w:val="center"/>
          </w:tcPr>
          <w:p w14:paraId="3ADDE47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8CA2956" w14:textId="77777777" w:rsidTr="00357B2D">
        <w:trPr>
          <w:jc w:val="center"/>
        </w:trPr>
        <w:tc>
          <w:tcPr>
            <w:tcW w:w="426" w:type="dxa"/>
            <w:vAlign w:val="center"/>
          </w:tcPr>
          <w:p w14:paraId="4F0DC1D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24</w:t>
            </w:r>
          </w:p>
        </w:tc>
        <w:tc>
          <w:tcPr>
            <w:tcW w:w="1482" w:type="dxa"/>
            <w:vAlign w:val="center"/>
          </w:tcPr>
          <w:p w14:paraId="5DD17CE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48B1FED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6F8B46A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test_split_records</w:t>
            </w:r>
          </w:p>
        </w:tc>
        <w:tc>
          <w:tcPr>
            <w:tcW w:w="2027" w:type="dxa"/>
            <w:vAlign w:val="center"/>
          </w:tcPr>
          <w:p w14:paraId="4D22D48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split records.</w:t>
            </w:r>
          </w:p>
        </w:tc>
        <w:tc>
          <w:tcPr>
            <w:tcW w:w="804" w:type="dxa"/>
            <w:vAlign w:val="center"/>
          </w:tcPr>
          <w:p w14:paraId="4C411B8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2E93324" w14:textId="77777777" w:rsidTr="00357B2D">
        <w:trPr>
          <w:jc w:val="center"/>
        </w:trPr>
        <w:tc>
          <w:tcPr>
            <w:tcW w:w="426" w:type="dxa"/>
            <w:vAlign w:val="center"/>
          </w:tcPr>
          <w:p w14:paraId="7EA0CEE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25</w:t>
            </w:r>
          </w:p>
        </w:tc>
        <w:tc>
          <w:tcPr>
            <w:tcW w:w="1482" w:type="dxa"/>
            <w:vAlign w:val="center"/>
          </w:tcPr>
          <w:p w14:paraId="7A2DC40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48C68AE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03CC711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test_parse_program_line</w:t>
            </w:r>
          </w:p>
        </w:tc>
        <w:tc>
          <w:tcPr>
            <w:tcW w:w="2027" w:type="dxa"/>
            <w:vAlign w:val="center"/>
          </w:tcPr>
          <w:p w14:paraId="551BC57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program line.</w:t>
            </w:r>
          </w:p>
        </w:tc>
        <w:tc>
          <w:tcPr>
            <w:tcW w:w="804" w:type="dxa"/>
            <w:vAlign w:val="center"/>
          </w:tcPr>
          <w:p w14:paraId="257349F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410A0D43" w14:textId="77777777" w:rsidTr="00357B2D">
        <w:trPr>
          <w:jc w:val="center"/>
        </w:trPr>
        <w:tc>
          <w:tcPr>
            <w:tcW w:w="426" w:type="dxa"/>
            <w:vAlign w:val="center"/>
          </w:tcPr>
          <w:p w14:paraId="575BBE9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26</w:t>
            </w:r>
          </w:p>
        </w:tc>
        <w:tc>
          <w:tcPr>
            <w:tcW w:w="1482" w:type="dxa"/>
            <w:vAlign w:val="center"/>
          </w:tcPr>
          <w:p w14:paraId="75AAE6B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3861E81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1F11FD6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test_parse_record</w:t>
            </w:r>
          </w:p>
        </w:tc>
        <w:tc>
          <w:tcPr>
            <w:tcW w:w="2027" w:type="dxa"/>
            <w:vAlign w:val="center"/>
          </w:tcPr>
          <w:p w14:paraId="1032DE4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record.</w:t>
            </w:r>
          </w:p>
        </w:tc>
        <w:tc>
          <w:tcPr>
            <w:tcW w:w="804" w:type="dxa"/>
            <w:vAlign w:val="center"/>
          </w:tcPr>
          <w:p w14:paraId="0A8590A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3D0AE1F" w14:textId="77777777" w:rsidTr="00357B2D">
        <w:trPr>
          <w:jc w:val="center"/>
        </w:trPr>
        <w:tc>
          <w:tcPr>
            <w:tcW w:w="426" w:type="dxa"/>
            <w:vAlign w:val="center"/>
          </w:tcPr>
          <w:p w14:paraId="39AB9397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27</w:t>
            </w:r>
          </w:p>
        </w:tc>
        <w:tc>
          <w:tcPr>
            <w:tcW w:w="1482" w:type="dxa"/>
            <w:vAlign w:val="center"/>
          </w:tcPr>
          <w:p w14:paraId="0649CFF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58BAF9F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1815238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test_parse_date_line</w:t>
            </w:r>
          </w:p>
        </w:tc>
        <w:tc>
          <w:tcPr>
            <w:tcW w:w="2027" w:type="dxa"/>
            <w:vAlign w:val="center"/>
          </w:tcPr>
          <w:p w14:paraId="7E01740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date line.</w:t>
            </w:r>
          </w:p>
        </w:tc>
        <w:tc>
          <w:tcPr>
            <w:tcW w:w="804" w:type="dxa"/>
            <w:vAlign w:val="center"/>
          </w:tcPr>
          <w:p w14:paraId="18CCCC9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B329E11" w14:textId="77777777" w:rsidTr="00357B2D">
        <w:trPr>
          <w:jc w:val="center"/>
        </w:trPr>
        <w:tc>
          <w:tcPr>
            <w:tcW w:w="426" w:type="dxa"/>
            <w:vAlign w:val="center"/>
          </w:tcPr>
          <w:p w14:paraId="77B48DC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28</w:t>
            </w:r>
          </w:p>
        </w:tc>
        <w:tc>
          <w:tcPr>
            <w:tcW w:w="1482" w:type="dxa"/>
            <w:vAlign w:val="center"/>
          </w:tcPr>
          <w:p w14:paraId="64AF5C0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3669C7C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13217A8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test_parse_period_record</w:t>
            </w:r>
          </w:p>
        </w:tc>
        <w:tc>
          <w:tcPr>
            <w:tcW w:w="2027" w:type="dxa"/>
            <w:vAlign w:val="center"/>
          </w:tcPr>
          <w:p w14:paraId="06665C1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period record.</w:t>
            </w:r>
          </w:p>
        </w:tc>
        <w:tc>
          <w:tcPr>
            <w:tcW w:w="804" w:type="dxa"/>
            <w:vAlign w:val="center"/>
          </w:tcPr>
          <w:p w14:paraId="1FE7D06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D6893F0" w14:textId="77777777" w:rsidTr="00357B2D">
        <w:trPr>
          <w:jc w:val="center"/>
        </w:trPr>
        <w:tc>
          <w:tcPr>
            <w:tcW w:w="426" w:type="dxa"/>
            <w:vAlign w:val="center"/>
          </w:tcPr>
          <w:p w14:paraId="7FE6B0D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29</w:t>
            </w:r>
          </w:p>
        </w:tc>
        <w:tc>
          <w:tcPr>
            <w:tcW w:w="1482" w:type="dxa"/>
            <w:vAlign w:val="center"/>
          </w:tcPr>
          <w:p w14:paraId="501A161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13CD89C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4F2B7DF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test_valid_program_numbers</w:t>
            </w:r>
          </w:p>
        </w:tc>
        <w:tc>
          <w:tcPr>
            <w:tcW w:w="2027" w:type="dxa"/>
            <w:vAlign w:val="center"/>
          </w:tcPr>
          <w:p w14:paraId="528B80E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valid program numbers.</w:t>
            </w:r>
          </w:p>
        </w:tc>
        <w:tc>
          <w:tcPr>
            <w:tcW w:w="804" w:type="dxa"/>
            <w:vAlign w:val="center"/>
          </w:tcPr>
          <w:p w14:paraId="4CDD35D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B546BD5" w14:textId="77777777" w:rsidTr="00357B2D">
        <w:trPr>
          <w:jc w:val="center"/>
        </w:trPr>
        <w:tc>
          <w:tcPr>
            <w:tcW w:w="426" w:type="dxa"/>
            <w:vAlign w:val="center"/>
          </w:tcPr>
          <w:p w14:paraId="1000358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30</w:t>
            </w:r>
          </w:p>
        </w:tc>
        <w:tc>
          <w:tcPr>
            <w:tcW w:w="1482" w:type="dxa"/>
            <w:vAlign w:val="center"/>
          </w:tcPr>
          <w:p w14:paraId="73135A7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48830EF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66E2750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test_parse_user_selection</w:t>
            </w:r>
          </w:p>
        </w:tc>
        <w:tc>
          <w:tcPr>
            <w:tcW w:w="2027" w:type="dxa"/>
            <w:vAlign w:val="center"/>
          </w:tcPr>
          <w:p w14:paraId="18B11A3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user selection.</w:t>
            </w:r>
          </w:p>
        </w:tc>
        <w:tc>
          <w:tcPr>
            <w:tcW w:w="804" w:type="dxa"/>
            <w:vAlign w:val="center"/>
          </w:tcPr>
          <w:p w14:paraId="5D48579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20CC9256" w14:textId="77777777" w:rsidTr="00357B2D">
        <w:trPr>
          <w:jc w:val="center"/>
        </w:trPr>
        <w:tc>
          <w:tcPr>
            <w:tcW w:w="426" w:type="dxa"/>
            <w:vAlign w:val="center"/>
          </w:tcPr>
          <w:p w14:paraId="30B9A48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31</w:t>
            </w:r>
          </w:p>
        </w:tc>
        <w:tc>
          <w:tcPr>
            <w:tcW w:w="1482" w:type="dxa"/>
            <w:vAlign w:val="center"/>
          </w:tcPr>
          <w:p w14:paraId="5CE9497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7CB57C6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5972718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test_parse_catalog_text_integration</w:t>
            </w:r>
          </w:p>
        </w:tc>
        <w:tc>
          <w:tcPr>
            <w:tcW w:w="2027" w:type="dxa"/>
            <w:vAlign w:val="center"/>
          </w:tcPr>
          <w:p w14:paraId="167945E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catalog text integration.</w:t>
            </w:r>
          </w:p>
        </w:tc>
        <w:tc>
          <w:tcPr>
            <w:tcW w:w="804" w:type="dxa"/>
            <w:vAlign w:val="center"/>
          </w:tcPr>
          <w:p w14:paraId="457B287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0230686" w14:textId="77777777" w:rsidTr="00357B2D">
        <w:trPr>
          <w:jc w:val="center"/>
        </w:trPr>
        <w:tc>
          <w:tcPr>
            <w:tcW w:w="426" w:type="dxa"/>
            <w:vAlign w:val="center"/>
          </w:tcPr>
          <w:p w14:paraId="6316A1B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32</w:t>
            </w:r>
          </w:p>
        </w:tc>
        <w:tc>
          <w:tcPr>
            <w:tcW w:w="1482" w:type="dxa"/>
            <w:vAlign w:val="center"/>
          </w:tcPr>
          <w:p w14:paraId="7645E2D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File Parser and Input Validation</w:t>
            </w:r>
          </w:p>
        </w:tc>
        <w:tc>
          <w:tcPr>
            <w:tcW w:w="3511" w:type="dxa"/>
            <w:vAlign w:val="center"/>
          </w:tcPr>
          <w:p w14:paraId="721BF5E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tests/parser/TestFileparser.py</w:t>
            </w:r>
          </w:p>
        </w:tc>
        <w:tc>
          <w:tcPr>
            <w:tcW w:w="6078" w:type="dxa"/>
            <w:vAlign w:val="center"/>
          </w:tcPr>
          <w:p w14:paraId="35B631F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test_parse_catalog_text_rejects_duplicate_course_numbers</w:t>
            </w:r>
          </w:p>
        </w:tc>
        <w:tc>
          <w:tcPr>
            <w:tcW w:w="2027" w:type="dxa"/>
            <w:vAlign w:val="center"/>
          </w:tcPr>
          <w:p w14:paraId="29A83C8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parse catalog text rejects duplicate course numbers.</w:t>
            </w:r>
          </w:p>
        </w:tc>
        <w:tc>
          <w:tcPr>
            <w:tcW w:w="804" w:type="dxa"/>
            <w:vAlign w:val="center"/>
          </w:tcPr>
          <w:p w14:paraId="3626F8C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20DA85D4" w14:textId="77777777" w:rsidTr="00357B2D">
        <w:trPr>
          <w:jc w:val="center"/>
        </w:trPr>
        <w:tc>
          <w:tcPr>
            <w:tcW w:w="426" w:type="dxa"/>
            <w:vAlign w:val="center"/>
          </w:tcPr>
          <w:p w14:paraId="2ABDEB7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33</w:t>
            </w:r>
          </w:p>
        </w:tc>
        <w:tc>
          <w:tcPr>
            <w:tcW w:w="1482" w:type="dxa"/>
            <w:vAlign w:val="center"/>
          </w:tcPr>
          <w:p w14:paraId="52FE20B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7A3933E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7F897D6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test_critical_conflict_same_year_program</w:t>
            </w:r>
          </w:p>
        </w:tc>
        <w:tc>
          <w:tcPr>
            <w:tcW w:w="2027" w:type="dxa"/>
            <w:vAlign w:val="center"/>
          </w:tcPr>
          <w:p w14:paraId="589C0FA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critical conflict same year program.</w:t>
            </w:r>
          </w:p>
        </w:tc>
        <w:tc>
          <w:tcPr>
            <w:tcW w:w="804" w:type="dxa"/>
            <w:vAlign w:val="center"/>
          </w:tcPr>
          <w:p w14:paraId="7611B85C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C963400" w14:textId="77777777" w:rsidTr="00357B2D">
        <w:trPr>
          <w:jc w:val="center"/>
        </w:trPr>
        <w:tc>
          <w:tcPr>
            <w:tcW w:w="426" w:type="dxa"/>
            <w:vAlign w:val="center"/>
          </w:tcPr>
          <w:p w14:paraId="7A4CD8C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34</w:t>
            </w:r>
          </w:p>
        </w:tc>
        <w:tc>
          <w:tcPr>
            <w:tcW w:w="1482" w:type="dxa"/>
            <w:vAlign w:val="center"/>
          </w:tcPr>
          <w:p w14:paraId="71251E0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37FF28A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52C7443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test_elective_exception_allowed</w:t>
            </w:r>
          </w:p>
        </w:tc>
        <w:tc>
          <w:tcPr>
            <w:tcW w:w="2027" w:type="dxa"/>
            <w:vAlign w:val="center"/>
          </w:tcPr>
          <w:p w14:paraId="4191D37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elective exception allowed.</w:t>
            </w:r>
          </w:p>
        </w:tc>
        <w:tc>
          <w:tcPr>
            <w:tcW w:w="804" w:type="dxa"/>
            <w:vAlign w:val="center"/>
          </w:tcPr>
          <w:p w14:paraId="126B61D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6BC472E" w14:textId="77777777" w:rsidTr="00357B2D">
        <w:trPr>
          <w:jc w:val="center"/>
        </w:trPr>
        <w:tc>
          <w:tcPr>
            <w:tcW w:w="426" w:type="dxa"/>
            <w:vAlign w:val="center"/>
          </w:tcPr>
          <w:p w14:paraId="6955C03C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35</w:t>
            </w:r>
          </w:p>
        </w:tc>
        <w:tc>
          <w:tcPr>
            <w:tcW w:w="1482" w:type="dxa"/>
            <w:vAlign w:val="center"/>
          </w:tcPr>
          <w:p w14:paraId="19BCAEA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7684922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56E8EF4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test_different_year_exception_allowed</w:t>
            </w:r>
          </w:p>
        </w:tc>
        <w:tc>
          <w:tcPr>
            <w:tcW w:w="2027" w:type="dxa"/>
            <w:vAlign w:val="center"/>
          </w:tcPr>
          <w:p w14:paraId="4130B80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different year exception allowed.</w:t>
            </w:r>
          </w:p>
        </w:tc>
        <w:tc>
          <w:tcPr>
            <w:tcW w:w="804" w:type="dxa"/>
            <w:vAlign w:val="center"/>
          </w:tcPr>
          <w:p w14:paraId="0510F60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1E623EC" w14:textId="77777777" w:rsidTr="00357B2D">
        <w:trPr>
          <w:jc w:val="center"/>
        </w:trPr>
        <w:tc>
          <w:tcPr>
            <w:tcW w:w="426" w:type="dxa"/>
            <w:vAlign w:val="center"/>
          </w:tcPr>
          <w:p w14:paraId="3003B69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36</w:t>
            </w:r>
          </w:p>
        </w:tc>
        <w:tc>
          <w:tcPr>
            <w:tcW w:w="1482" w:type="dxa"/>
            <w:vAlign w:val="center"/>
          </w:tcPr>
          <w:p w14:paraId="19804A2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69AA3DD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43145D3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test_mixed_obligatory_and_elective_same_program_year_is_conflict</w:t>
            </w:r>
          </w:p>
        </w:tc>
        <w:tc>
          <w:tcPr>
            <w:tcW w:w="2027" w:type="dxa"/>
            <w:vAlign w:val="center"/>
          </w:tcPr>
          <w:p w14:paraId="7F48F29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 xml:space="preserve">Verifies mixed obligatory and elective same program year </w:t>
            </w:r>
            <w:proofErr w:type="gramStart"/>
            <w:r w:rsidRPr="00FE03CE">
              <w:rPr>
                <w:sz w:val="16"/>
                <w:szCs w:val="28"/>
              </w:rPr>
              <w:t>is</w:t>
            </w:r>
            <w:proofErr w:type="gramEnd"/>
            <w:r w:rsidRPr="00FE03CE">
              <w:rPr>
                <w:sz w:val="16"/>
                <w:szCs w:val="28"/>
              </w:rPr>
              <w:t xml:space="preserve"> conflict.</w:t>
            </w:r>
          </w:p>
        </w:tc>
        <w:tc>
          <w:tcPr>
            <w:tcW w:w="804" w:type="dxa"/>
            <w:vAlign w:val="center"/>
          </w:tcPr>
          <w:p w14:paraId="2C8EEB5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327EAF7" w14:textId="77777777" w:rsidTr="00357B2D">
        <w:trPr>
          <w:trHeight w:val="521"/>
          <w:jc w:val="center"/>
        </w:trPr>
        <w:tc>
          <w:tcPr>
            <w:tcW w:w="426" w:type="dxa"/>
            <w:vAlign w:val="center"/>
          </w:tcPr>
          <w:p w14:paraId="74FCCFA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lastRenderedPageBreak/>
              <w:t>37</w:t>
            </w:r>
          </w:p>
        </w:tc>
        <w:tc>
          <w:tcPr>
            <w:tcW w:w="1482" w:type="dxa"/>
            <w:vAlign w:val="center"/>
          </w:tcPr>
          <w:p w14:paraId="21B6247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63A2A77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71FED10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test_different_program_same_year_same_date_is_allowed</w:t>
            </w:r>
          </w:p>
        </w:tc>
        <w:tc>
          <w:tcPr>
            <w:tcW w:w="2027" w:type="dxa"/>
            <w:vAlign w:val="center"/>
          </w:tcPr>
          <w:p w14:paraId="57A5C2BF" w14:textId="77777777" w:rsidR="00F21C03" w:rsidRPr="00FE03CE" w:rsidRDefault="00000000">
            <w:pPr>
              <w:rPr>
                <w:sz w:val="16"/>
                <w:szCs w:val="28"/>
              </w:rPr>
            </w:pPr>
            <w:proofErr w:type="gramStart"/>
            <w:r w:rsidRPr="00FE03CE">
              <w:rPr>
                <w:sz w:val="16"/>
                <w:szCs w:val="28"/>
              </w:rPr>
              <w:t>Verifies</w:t>
            </w:r>
            <w:proofErr w:type="gramEnd"/>
            <w:r w:rsidRPr="00FE03CE">
              <w:rPr>
                <w:sz w:val="16"/>
                <w:szCs w:val="28"/>
              </w:rPr>
              <w:t xml:space="preserve"> different </w:t>
            </w:r>
            <w:proofErr w:type="gramStart"/>
            <w:r w:rsidRPr="00FE03CE">
              <w:rPr>
                <w:sz w:val="16"/>
                <w:szCs w:val="28"/>
              </w:rPr>
              <w:t>program</w:t>
            </w:r>
            <w:proofErr w:type="gramEnd"/>
            <w:r w:rsidRPr="00FE03CE">
              <w:rPr>
                <w:sz w:val="16"/>
                <w:szCs w:val="28"/>
              </w:rPr>
              <w:t xml:space="preserve"> same </w:t>
            </w:r>
            <w:proofErr w:type="gramStart"/>
            <w:r w:rsidRPr="00FE03CE">
              <w:rPr>
                <w:sz w:val="16"/>
                <w:szCs w:val="28"/>
              </w:rPr>
              <w:t>year</w:t>
            </w:r>
            <w:proofErr w:type="gramEnd"/>
            <w:r w:rsidRPr="00FE03CE">
              <w:rPr>
                <w:sz w:val="16"/>
                <w:szCs w:val="28"/>
              </w:rPr>
              <w:t xml:space="preserve"> same date </w:t>
            </w:r>
            <w:proofErr w:type="gramStart"/>
            <w:r w:rsidRPr="00FE03CE">
              <w:rPr>
                <w:sz w:val="16"/>
                <w:szCs w:val="28"/>
              </w:rPr>
              <w:t>is</w:t>
            </w:r>
            <w:proofErr w:type="gramEnd"/>
            <w:r w:rsidRPr="00FE03CE">
              <w:rPr>
                <w:sz w:val="16"/>
                <w:szCs w:val="28"/>
              </w:rPr>
              <w:t xml:space="preserve"> allowed.</w:t>
            </w:r>
          </w:p>
        </w:tc>
        <w:tc>
          <w:tcPr>
            <w:tcW w:w="804" w:type="dxa"/>
            <w:vAlign w:val="center"/>
          </w:tcPr>
          <w:p w14:paraId="0D2D051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0A40E77" w14:textId="77777777" w:rsidTr="00357B2D">
        <w:trPr>
          <w:jc w:val="center"/>
        </w:trPr>
        <w:tc>
          <w:tcPr>
            <w:tcW w:w="426" w:type="dxa"/>
            <w:vAlign w:val="center"/>
          </w:tcPr>
          <w:p w14:paraId="7D6DC96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38</w:t>
            </w:r>
          </w:p>
        </w:tc>
        <w:tc>
          <w:tcPr>
            <w:tcW w:w="1482" w:type="dxa"/>
            <w:vAlign w:val="center"/>
          </w:tcPr>
          <w:p w14:paraId="77D3DBF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15AB710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6D1BAD3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test_same_program_year_different_dates_is_allowed</w:t>
            </w:r>
          </w:p>
        </w:tc>
        <w:tc>
          <w:tcPr>
            <w:tcW w:w="2027" w:type="dxa"/>
            <w:vAlign w:val="center"/>
          </w:tcPr>
          <w:p w14:paraId="59D2415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 xml:space="preserve">Verifies same program year different dates </w:t>
            </w:r>
            <w:proofErr w:type="gramStart"/>
            <w:r w:rsidRPr="00FE03CE">
              <w:rPr>
                <w:sz w:val="16"/>
                <w:szCs w:val="28"/>
              </w:rPr>
              <w:t>is</w:t>
            </w:r>
            <w:proofErr w:type="gramEnd"/>
            <w:r w:rsidRPr="00FE03CE">
              <w:rPr>
                <w:sz w:val="16"/>
                <w:szCs w:val="28"/>
              </w:rPr>
              <w:t xml:space="preserve"> allowed.</w:t>
            </w:r>
          </w:p>
        </w:tc>
        <w:tc>
          <w:tcPr>
            <w:tcW w:w="804" w:type="dxa"/>
            <w:vAlign w:val="center"/>
          </w:tcPr>
          <w:p w14:paraId="7220D54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F22AEFC" w14:textId="77777777" w:rsidTr="00357B2D">
        <w:trPr>
          <w:jc w:val="center"/>
        </w:trPr>
        <w:tc>
          <w:tcPr>
            <w:tcW w:w="426" w:type="dxa"/>
            <w:vAlign w:val="center"/>
          </w:tcPr>
          <w:p w14:paraId="60CBD24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39</w:t>
            </w:r>
          </w:p>
        </w:tc>
        <w:tc>
          <w:tcPr>
            <w:tcW w:w="1482" w:type="dxa"/>
            <w:vAlign w:val="center"/>
          </w:tcPr>
          <w:p w14:paraId="064DFE8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792A3EA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64B1B28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test_multi_affiliation_conflict_detected_on_any_shared_program_year</w:t>
            </w:r>
          </w:p>
        </w:tc>
        <w:tc>
          <w:tcPr>
            <w:tcW w:w="2027" w:type="dxa"/>
            <w:vAlign w:val="center"/>
          </w:tcPr>
          <w:p w14:paraId="101AD19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multi affiliation conflict detected on any shared program year.</w:t>
            </w:r>
          </w:p>
        </w:tc>
        <w:tc>
          <w:tcPr>
            <w:tcW w:w="804" w:type="dxa"/>
            <w:vAlign w:val="center"/>
          </w:tcPr>
          <w:p w14:paraId="6FE85570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EC0783D" w14:textId="77777777" w:rsidTr="00357B2D">
        <w:trPr>
          <w:jc w:val="center"/>
        </w:trPr>
        <w:tc>
          <w:tcPr>
            <w:tcW w:w="426" w:type="dxa"/>
            <w:vAlign w:val="center"/>
          </w:tcPr>
          <w:p w14:paraId="309FD8C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40</w:t>
            </w:r>
          </w:p>
        </w:tc>
        <w:tc>
          <w:tcPr>
            <w:tcW w:w="1482" w:type="dxa"/>
            <w:vAlign w:val="center"/>
          </w:tcPr>
          <w:p w14:paraId="7F4C455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2C0C64B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7281433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test_is_valid_empty_attempt_state</w:t>
            </w:r>
          </w:p>
        </w:tc>
        <w:tc>
          <w:tcPr>
            <w:tcW w:w="2027" w:type="dxa"/>
            <w:vAlign w:val="center"/>
          </w:tcPr>
          <w:p w14:paraId="63FC29F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 xml:space="preserve">Verifies </w:t>
            </w:r>
            <w:proofErr w:type="gramStart"/>
            <w:r w:rsidRPr="00FE03CE">
              <w:rPr>
                <w:sz w:val="16"/>
                <w:szCs w:val="28"/>
              </w:rPr>
              <w:t>is</w:t>
            </w:r>
            <w:proofErr w:type="gramEnd"/>
            <w:r w:rsidRPr="00FE03CE">
              <w:rPr>
                <w:sz w:val="16"/>
                <w:szCs w:val="28"/>
              </w:rPr>
              <w:t xml:space="preserve"> valid empty attempt state.</w:t>
            </w:r>
          </w:p>
        </w:tc>
        <w:tc>
          <w:tcPr>
            <w:tcW w:w="804" w:type="dxa"/>
            <w:vAlign w:val="center"/>
          </w:tcPr>
          <w:p w14:paraId="5BE296C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4DF46884" w14:textId="77777777" w:rsidTr="00357B2D">
        <w:trPr>
          <w:jc w:val="center"/>
        </w:trPr>
        <w:tc>
          <w:tcPr>
            <w:tcW w:w="426" w:type="dxa"/>
            <w:vAlign w:val="center"/>
          </w:tcPr>
          <w:p w14:paraId="58D18B5C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41</w:t>
            </w:r>
          </w:p>
        </w:tc>
        <w:tc>
          <w:tcPr>
            <w:tcW w:w="1482" w:type="dxa"/>
            <w:vAlign w:val="center"/>
          </w:tcPr>
          <w:p w14:paraId="79DC220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0D12966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1D20ACE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test_is_valid_single_course</w:t>
            </w:r>
          </w:p>
        </w:tc>
        <w:tc>
          <w:tcPr>
            <w:tcW w:w="2027" w:type="dxa"/>
            <w:vAlign w:val="center"/>
          </w:tcPr>
          <w:p w14:paraId="09952E2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is valid single course.</w:t>
            </w:r>
          </w:p>
        </w:tc>
        <w:tc>
          <w:tcPr>
            <w:tcW w:w="804" w:type="dxa"/>
            <w:vAlign w:val="center"/>
          </w:tcPr>
          <w:p w14:paraId="3B19202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2CE48C0" w14:textId="77777777" w:rsidTr="00357B2D">
        <w:trPr>
          <w:jc w:val="center"/>
        </w:trPr>
        <w:tc>
          <w:tcPr>
            <w:tcW w:w="426" w:type="dxa"/>
            <w:vAlign w:val="center"/>
          </w:tcPr>
          <w:p w14:paraId="345A67B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42</w:t>
            </w:r>
          </w:p>
        </w:tc>
        <w:tc>
          <w:tcPr>
            <w:tcW w:w="1482" w:type="dxa"/>
            <w:vAlign w:val="center"/>
          </w:tcPr>
          <w:p w14:paraId="0B48E60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Academic Conflict Rule</w:t>
            </w:r>
          </w:p>
        </w:tc>
        <w:tc>
          <w:tcPr>
            <w:tcW w:w="3511" w:type="dxa"/>
            <w:vAlign w:val="center"/>
          </w:tcPr>
          <w:p w14:paraId="06ADE75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tests/rules/test_academic_conflict_rule.py</w:t>
            </w:r>
          </w:p>
        </w:tc>
        <w:tc>
          <w:tcPr>
            <w:tcW w:w="6078" w:type="dxa"/>
            <w:vAlign w:val="center"/>
          </w:tcPr>
          <w:p w14:paraId="58901EE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test_same_date_without_shared_program_year_is_valid</w:t>
            </w:r>
          </w:p>
        </w:tc>
        <w:tc>
          <w:tcPr>
            <w:tcW w:w="2027" w:type="dxa"/>
            <w:vAlign w:val="center"/>
          </w:tcPr>
          <w:p w14:paraId="2BFDCC1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same date without shared program year is valid.</w:t>
            </w:r>
          </w:p>
        </w:tc>
        <w:tc>
          <w:tcPr>
            <w:tcW w:w="804" w:type="dxa"/>
            <w:vAlign w:val="center"/>
          </w:tcPr>
          <w:p w14:paraId="428BA88F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619CD67C" w14:textId="77777777" w:rsidTr="00357B2D">
        <w:trPr>
          <w:jc w:val="center"/>
        </w:trPr>
        <w:tc>
          <w:tcPr>
            <w:tcW w:w="426" w:type="dxa"/>
            <w:vAlign w:val="center"/>
          </w:tcPr>
          <w:p w14:paraId="3EC99636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43</w:t>
            </w:r>
          </w:p>
        </w:tc>
        <w:tc>
          <w:tcPr>
            <w:tcW w:w="1482" w:type="dxa"/>
            <w:vAlign w:val="center"/>
          </w:tcPr>
          <w:p w14:paraId="569472C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Period Workflow</w:t>
            </w:r>
          </w:p>
        </w:tc>
        <w:tc>
          <w:tcPr>
            <w:tcW w:w="3511" w:type="dxa"/>
            <w:vAlign w:val="center"/>
          </w:tcPr>
          <w:p w14:paraId="18033E7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tests/solver/final_test.py</w:t>
            </w:r>
          </w:p>
        </w:tc>
        <w:tc>
          <w:tcPr>
            <w:tcW w:w="6078" w:type="dxa"/>
            <w:vAlign w:val="center"/>
          </w:tcPr>
          <w:p w14:paraId="4F811C3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test_period_workflow_matches_current_default_inputs</w:t>
            </w:r>
          </w:p>
        </w:tc>
        <w:tc>
          <w:tcPr>
            <w:tcW w:w="2027" w:type="dxa"/>
            <w:vAlign w:val="center"/>
          </w:tcPr>
          <w:p w14:paraId="2724963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period workflow behavior for the Version 1.0 data set.</w:t>
            </w:r>
          </w:p>
        </w:tc>
        <w:tc>
          <w:tcPr>
            <w:tcW w:w="804" w:type="dxa"/>
            <w:vAlign w:val="center"/>
          </w:tcPr>
          <w:p w14:paraId="41A492B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110BD2A" w14:textId="77777777" w:rsidTr="00357B2D">
        <w:trPr>
          <w:jc w:val="center"/>
        </w:trPr>
        <w:tc>
          <w:tcPr>
            <w:tcW w:w="426" w:type="dxa"/>
            <w:vAlign w:val="center"/>
          </w:tcPr>
          <w:p w14:paraId="58DD3DB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44</w:t>
            </w:r>
          </w:p>
        </w:tc>
        <w:tc>
          <w:tcPr>
            <w:tcW w:w="1482" w:type="dxa"/>
            <w:vAlign w:val="center"/>
          </w:tcPr>
          <w:p w14:paraId="3A96950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Complete-System Workflow</w:t>
            </w:r>
          </w:p>
        </w:tc>
        <w:tc>
          <w:tcPr>
            <w:tcW w:w="3511" w:type="dxa"/>
            <w:vAlign w:val="center"/>
          </w:tcPr>
          <w:p w14:paraId="3DE0738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tests/solver/new_final_test.py</w:t>
            </w:r>
          </w:p>
        </w:tc>
        <w:tc>
          <w:tcPr>
            <w:tcW w:w="6078" w:type="dxa"/>
            <w:vAlign w:val="center"/>
          </w:tcPr>
          <w:p w14:paraId="66BBF1A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test_complete_count_workflow_matches_current_default_inputs</w:t>
            </w:r>
          </w:p>
        </w:tc>
        <w:tc>
          <w:tcPr>
            <w:tcW w:w="2027" w:type="dxa"/>
            <w:vAlign w:val="center"/>
          </w:tcPr>
          <w:p w14:paraId="5332930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complete-system counting for the Version 1.0 data set.</w:t>
            </w:r>
          </w:p>
        </w:tc>
        <w:tc>
          <w:tcPr>
            <w:tcW w:w="804" w:type="dxa"/>
            <w:vAlign w:val="center"/>
          </w:tcPr>
          <w:p w14:paraId="5640051B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C666A3C" w14:textId="77777777" w:rsidTr="00357B2D">
        <w:trPr>
          <w:jc w:val="center"/>
        </w:trPr>
        <w:tc>
          <w:tcPr>
            <w:tcW w:w="426" w:type="dxa"/>
            <w:vAlign w:val="center"/>
          </w:tcPr>
          <w:p w14:paraId="2A35E4B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45</w:t>
            </w:r>
          </w:p>
        </w:tc>
        <w:tc>
          <w:tcPr>
            <w:tcW w:w="1482" w:type="dxa"/>
            <w:vAlign w:val="center"/>
          </w:tcPr>
          <w:p w14:paraId="70947FC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Complete-System Workflow</w:t>
            </w:r>
          </w:p>
        </w:tc>
        <w:tc>
          <w:tcPr>
            <w:tcW w:w="3511" w:type="dxa"/>
            <w:vAlign w:val="center"/>
          </w:tcPr>
          <w:p w14:paraId="0BF69E5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tests/solver/new_final_test.py</w:t>
            </w:r>
          </w:p>
        </w:tc>
        <w:tc>
          <w:tcPr>
            <w:tcW w:w="6078" w:type="dxa"/>
            <w:vAlign w:val="center"/>
          </w:tcPr>
          <w:p w14:paraId="0F25D13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test_auto_complete_workflow_writes_limited_current_default_results</w:t>
            </w:r>
          </w:p>
        </w:tc>
        <w:tc>
          <w:tcPr>
            <w:tcW w:w="2027" w:type="dxa"/>
            <w:vAlign w:val="center"/>
          </w:tcPr>
          <w:p w14:paraId="38D801C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bounded complete-system output and truncation reporting.</w:t>
            </w:r>
          </w:p>
        </w:tc>
        <w:tc>
          <w:tcPr>
            <w:tcW w:w="804" w:type="dxa"/>
            <w:vAlign w:val="center"/>
          </w:tcPr>
          <w:p w14:paraId="51C7E34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2EB0611D" w14:textId="77777777" w:rsidTr="00357B2D">
        <w:trPr>
          <w:jc w:val="center"/>
        </w:trPr>
        <w:tc>
          <w:tcPr>
            <w:tcW w:w="426" w:type="dxa"/>
            <w:vAlign w:val="center"/>
          </w:tcPr>
          <w:p w14:paraId="00068B6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46</w:t>
            </w:r>
          </w:p>
        </w:tc>
        <w:tc>
          <w:tcPr>
            <w:tcW w:w="1482" w:type="dxa"/>
            <w:vAlign w:val="center"/>
          </w:tcPr>
          <w:p w14:paraId="161E3E1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Complete-System Scheduler</w:t>
            </w:r>
          </w:p>
        </w:tc>
        <w:tc>
          <w:tcPr>
            <w:tcW w:w="3511" w:type="dxa"/>
            <w:vAlign w:val="center"/>
          </w:tcPr>
          <w:p w14:paraId="2140CC2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tests/solver/test_complete_system_scheduler.py</w:t>
            </w:r>
          </w:p>
        </w:tc>
        <w:tc>
          <w:tcPr>
            <w:tcW w:w="6078" w:type="dxa"/>
            <w:vAlign w:val="center"/>
          </w:tcPr>
          <w:p w14:paraId="4DE3D1F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test_complete_system_count_multiplies_period_counts</w:t>
            </w:r>
          </w:p>
        </w:tc>
        <w:tc>
          <w:tcPr>
            <w:tcW w:w="2027" w:type="dxa"/>
            <w:vAlign w:val="center"/>
          </w:tcPr>
          <w:p w14:paraId="37FADF6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complete system count multiplies period counts.</w:t>
            </w:r>
          </w:p>
        </w:tc>
        <w:tc>
          <w:tcPr>
            <w:tcW w:w="804" w:type="dxa"/>
            <w:vAlign w:val="center"/>
          </w:tcPr>
          <w:p w14:paraId="2E5930C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04FFA22" w14:textId="77777777" w:rsidTr="00357B2D">
        <w:trPr>
          <w:jc w:val="center"/>
        </w:trPr>
        <w:tc>
          <w:tcPr>
            <w:tcW w:w="426" w:type="dxa"/>
            <w:vAlign w:val="center"/>
          </w:tcPr>
          <w:p w14:paraId="3F8A58D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47</w:t>
            </w:r>
          </w:p>
        </w:tc>
        <w:tc>
          <w:tcPr>
            <w:tcW w:w="1482" w:type="dxa"/>
            <w:vAlign w:val="center"/>
          </w:tcPr>
          <w:p w14:paraId="397E4E7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Complete-System Scheduler</w:t>
            </w:r>
          </w:p>
        </w:tc>
        <w:tc>
          <w:tcPr>
            <w:tcW w:w="3511" w:type="dxa"/>
            <w:vAlign w:val="center"/>
          </w:tcPr>
          <w:p w14:paraId="3D955E2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tests/solver/test_complete_system_scheduler.py</w:t>
            </w:r>
          </w:p>
        </w:tc>
        <w:tc>
          <w:tcPr>
            <w:tcW w:w="6078" w:type="dxa"/>
            <w:vAlign w:val="center"/>
          </w:tcPr>
          <w:p w14:paraId="264A1B7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test_complete_system_write_respects_explicit_limit</w:t>
            </w:r>
          </w:p>
        </w:tc>
        <w:tc>
          <w:tcPr>
            <w:tcW w:w="2027" w:type="dxa"/>
            <w:vAlign w:val="center"/>
          </w:tcPr>
          <w:p w14:paraId="040BA20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that complete-system output respects a configured maximum number of systems.</w:t>
            </w:r>
          </w:p>
        </w:tc>
        <w:tc>
          <w:tcPr>
            <w:tcW w:w="804" w:type="dxa"/>
            <w:vAlign w:val="center"/>
          </w:tcPr>
          <w:p w14:paraId="4D52E60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6EC16200" w14:textId="77777777" w:rsidTr="00357B2D">
        <w:trPr>
          <w:jc w:val="center"/>
        </w:trPr>
        <w:tc>
          <w:tcPr>
            <w:tcW w:w="426" w:type="dxa"/>
            <w:vAlign w:val="center"/>
          </w:tcPr>
          <w:p w14:paraId="173B9E6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48</w:t>
            </w:r>
          </w:p>
        </w:tc>
        <w:tc>
          <w:tcPr>
            <w:tcW w:w="1482" w:type="dxa"/>
            <w:vAlign w:val="center"/>
          </w:tcPr>
          <w:p w14:paraId="65399EA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Complete-System Scheduler</w:t>
            </w:r>
          </w:p>
        </w:tc>
        <w:tc>
          <w:tcPr>
            <w:tcW w:w="3511" w:type="dxa"/>
            <w:vAlign w:val="center"/>
          </w:tcPr>
          <w:p w14:paraId="6E8859D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tests/solver/test_complete_system_scheduler.py</w:t>
            </w:r>
          </w:p>
        </w:tc>
        <w:tc>
          <w:tcPr>
            <w:tcW w:w="6078" w:type="dxa"/>
            <w:vAlign w:val="center"/>
          </w:tcPr>
          <w:p w14:paraId="7FEAA19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test_complete_system_auto_writes_all_when_small</w:t>
            </w:r>
          </w:p>
        </w:tc>
        <w:tc>
          <w:tcPr>
            <w:tcW w:w="2027" w:type="dxa"/>
            <w:vAlign w:val="center"/>
          </w:tcPr>
          <w:p w14:paraId="6745B84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complete-system output behavior when the result set is small.</w:t>
            </w:r>
          </w:p>
        </w:tc>
        <w:tc>
          <w:tcPr>
            <w:tcW w:w="804" w:type="dxa"/>
            <w:vAlign w:val="center"/>
          </w:tcPr>
          <w:p w14:paraId="78BC66D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2E5651A" w14:textId="77777777" w:rsidTr="00357B2D">
        <w:trPr>
          <w:jc w:val="center"/>
        </w:trPr>
        <w:tc>
          <w:tcPr>
            <w:tcW w:w="426" w:type="dxa"/>
            <w:vAlign w:val="center"/>
          </w:tcPr>
          <w:p w14:paraId="0BD9806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49</w:t>
            </w:r>
          </w:p>
        </w:tc>
        <w:tc>
          <w:tcPr>
            <w:tcW w:w="1482" w:type="dxa"/>
            <w:vAlign w:val="center"/>
          </w:tcPr>
          <w:p w14:paraId="3220BB2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2CB79930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1A7C82C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test_full_system_run_with_example_files_creates_non_empty_output_file</w:t>
            </w:r>
          </w:p>
        </w:tc>
        <w:tc>
          <w:tcPr>
            <w:tcW w:w="2027" w:type="dxa"/>
            <w:vAlign w:val="center"/>
          </w:tcPr>
          <w:p w14:paraId="35B1086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full system run with example files creates non empty output file.</w:t>
            </w:r>
          </w:p>
        </w:tc>
        <w:tc>
          <w:tcPr>
            <w:tcW w:w="804" w:type="dxa"/>
            <w:vAlign w:val="center"/>
          </w:tcPr>
          <w:p w14:paraId="639CD6B2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D9B0A81" w14:textId="77777777" w:rsidTr="00357B2D">
        <w:trPr>
          <w:jc w:val="center"/>
        </w:trPr>
        <w:tc>
          <w:tcPr>
            <w:tcW w:w="426" w:type="dxa"/>
            <w:vAlign w:val="center"/>
          </w:tcPr>
          <w:p w14:paraId="0564424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50</w:t>
            </w:r>
          </w:p>
        </w:tc>
        <w:tc>
          <w:tcPr>
            <w:tcW w:w="1482" w:type="dxa"/>
            <w:vAlign w:val="center"/>
          </w:tcPr>
          <w:p w14:paraId="724F819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6F2BA25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77FF189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test_full_system_counts_match_current_example_files</w:t>
            </w:r>
          </w:p>
        </w:tc>
        <w:tc>
          <w:tcPr>
            <w:tcW w:w="2027" w:type="dxa"/>
            <w:vAlign w:val="center"/>
          </w:tcPr>
          <w:p w14:paraId="105FACA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expected schedule counts for the Version 1.0 example files.</w:t>
            </w:r>
          </w:p>
        </w:tc>
        <w:tc>
          <w:tcPr>
            <w:tcW w:w="804" w:type="dxa"/>
            <w:vAlign w:val="center"/>
          </w:tcPr>
          <w:p w14:paraId="417055D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29FF015C" w14:textId="77777777" w:rsidTr="00357B2D">
        <w:trPr>
          <w:jc w:val="center"/>
        </w:trPr>
        <w:tc>
          <w:tcPr>
            <w:tcW w:w="426" w:type="dxa"/>
            <w:vAlign w:val="center"/>
          </w:tcPr>
          <w:p w14:paraId="0FEEBD1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51</w:t>
            </w:r>
          </w:p>
        </w:tc>
        <w:tc>
          <w:tcPr>
            <w:tcW w:w="1482" w:type="dxa"/>
            <w:vAlign w:val="center"/>
          </w:tcPr>
          <w:p w14:paraId="54D83CF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06A6EED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4D25D9F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test_full_system_output_schedules_only_exam_courses_from_selected_programs</w:t>
            </w:r>
          </w:p>
        </w:tc>
        <w:tc>
          <w:tcPr>
            <w:tcW w:w="2027" w:type="dxa"/>
            <w:vAlign w:val="center"/>
          </w:tcPr>
          <w:p w14:paraId="4028B2F9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full system output schedules only exam courses from selected programs.</w:t>
            </w:r>
          </w:p>
        </w:tc>
        <w:tc>
          <w:tcPr>
            <w:tcW w:w="804" w:type="dxa"/>
            <w:vAlign w:val="center"/>
          </w:tcPr>
          <w:p w14:paraId="7466E228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E7938F8" w14:textId="77777777" w:rsidTr="00357B2D">
        <w:trPr>
          <w:jc w:val="center"/>
        </w:trPr>
        <w:tc>
          <w:tcPr>
            <w:tcW w:w="426" w:type="dxa"/>
            <w:vAlign w:val="center"/>
          </w:tcPr>
          <w:p w14:paraId="36E3DE6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52</w:t>
            </w:r>
          </w:p>
        </w:tc>
        <w:tc>
          <w:tcPr>
            <w:tcW w:w="1482" w:type="dxa"/>
            <w:vAlign w:val="center"/>
          </w:tcPr>
          <w:p w14:paraId="5ED7967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0FB441E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1150F94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test_full_system_output_format_is_readable_and_valid</w:t>
            </w:r>
          </w:p>
        </w:tc>
        <w:tc>
          <w:tcPr>
            <w:tcW w:w="2027" w:type="dxa"/>
            <w:vAlign w:val="center"/>
          </w:tcPr>
          <w:p w14:paraId="6A77379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full system output format is readable and valid.</w:t>
            </w:r>
          </w:p>
        </w:tc>
        <w:tc>
          <w:tcPr>
            <w:tcW w:w="804" w:type="dxa"/>
            <w:vAlign w:val="center"/>
          </w:tcPr>
          <w:p w14:paraId="7A9D455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7FA75E36" w14:textId="77777777" w:rsidTr="00357B2D">
        <w:trPr>
          <w:jc w:val="center"/>
        </w:trPr>
        <w:tc>
          <w:tcPr>
            <w:tcW w:w="426" w:type="dxa"/>
            <w:vAlign w:val="center"/>
          </w:tcPr>
          <w:p w14:paraId="0B8B8EBD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53</w:t>
            </w:r>
          </w:p>
        </w:tc>
        <w:tc>
          <w:tcPr>
            <w:tcW w:w="1482" w:type="dxa"/>
            <w:vAlign w:val="center"/>
          </w:tcPr>
          <w:p w14:paraId="03EF99E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19EF804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141892A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test_full_system_does_not_use_excluded_dates_from_example_periods</w:t>
            </w:r>
          </w:p>
        </w:tc>
        <w:tc>
          <w:tcPr>
            <w:tcW w:w="2027" w:type="dxa"/>
            <w:vAlign w:val="center"/>
          </w:tcPr>
          <w:p w14:paraId="0DBE3A3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full system does not use excluded dates from example periods.</w:t>
            </w:r>
          </w:p>
        </w:tc>
        <w:tc>
          <w:tcPr>
            <w:tcW w:w="804" w:type="dxa"/>
            <w:vAlign w:val="center"/>
          </w:tcPr>
          <w:p w14:paraId="55CB9F3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E667ED2" w14:textId="77777777" w:rsidTr="00357B2D">
        <w:trPr>
          <w:jc w:val="center"/>
        </w:trPr>
        <w:tc>
          <w:tcPr>
            <w:tcW w:w="426" w:type="dxa"/>
            <w:vAlign w:val="center"/>
          </w:tcPr>
          <w:p w14:paraId="52D63307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lastRenderedPageBreak/>
              <w:t>54</w:t>
            </w:r>
          </w:p>
        </w:tc>
        <w:tc>
          <w:tcPr>
            <w:tcW w:w="1482" w:type="dxa"/>
            <w:vAlign w:val="center"/>
          </w:tcPr>
          <w:p w14:paraId="7E7085A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3DC4705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3417CD8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test_full_system_generated_period_schedules_have_no_conflicts</w:t>
            </w:r>
          </w:p>
        </w:tc>
        <w:tc>
          <w:tcPr>
            <w:tcW w:w="2027" w:type="dxa"/>
            <w:vAlign w:val="center"/>
          </w:tcPr>
          <w:p w14:paraId="10352FF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full system generated period schedules have no conflicts.</w:t>
            </w:r>
          </w:p>
        </w:tc>
        <w:tc>
          <w:tcPr>
            <w:tcW w:w="804" w:type="dxa"/>
            <w:vAlign w:val="center"/>
          </w:tcPr>
          <w:p w14:paraId="637D710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A5C7458" w14:textId="77777777" w:rsidTr="00357B2D">
        <w:trPr>
          <w:jc w:val="center"/>
        </w:trPr>
        <w:tc>
          <w:tcPr>
            <w:tcW w:w="426" w:type="dxa"/>
            <w:vAlign w:val="center"/>
          </w:tcPr>
          <w:p w14:paraId="1D1C379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55</w:t>
            </w:r>
          </w:p>
        </w:tc>
        <w:tc>
          <w:tcPr>
            <w:tcW w:w="1482" w:type="dxa"/>
            <w:vAlign w:val="center"/>
          </w:tcPr>
          <w:p w14:paraId="5E8DC55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7FD895D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32FA116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test_full_system_generated_schedules_pass_independent_validator</w:t>
            </w:r>
          </w:p>
        </w:tc>
        <w:tc>
          <w:tcPr>
            <w:tcW w:w="2027" w:type="dxa"/>
            <w:vAlign w:val="center"/>
          </w:tcPr>
          <w:p w14:paraId="3E7A9F9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full system generated schedules pass independent validator.</w:t>
            </w:r>
          </w:p>
        </w:tc>
        <w:tc>
          <w:tcPr>
            <w:tcW w:w="804" w:type="dxa"/>
            <w:vAlign w:val="center"/>
          </w:tcPr>
          <w:p w14:paraId="014A4C44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D09B328" w14:textId="77777777" w:rsidTr="00357B2D">
        <w:trPr>
          <w:jc w:val="center"/>
        </w:trPr>
        <w:tc>
          <w:tcPr>
            <w:tcW w:w="426" w:type="dxa"/>
            <w:vAlign w:val="center"/>
          </w:tcPr>
          <w:p w14:paraId="67E80AD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56</w:t>
            </w:r>
          </w:p>
        </w:tc>
        <w:tc>
          <w:tcPr>
            <w:tcW w:w="1482" w:type="dxa"/>
            <w:vAlign w:val="center"/>
          </w:tcPr>
          <w:p w14:paraId="4BF3D7C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Full-System Integration</w:t>
            </w:r>
          </w:p>
        </w:tc>
        <w:tc>
          <w:tcPr>
            <w:tcW w:w="3511" w:type="dxa"/>
            <w:vAlign w:val="center"/>
          </w:tcPr>
          <w:p w14:paraId="64A968A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tests/solver/test_full_system_example.py</w:t>
            </w:r>
          </w:p>
        </w:tc>
        <w:tc>
          <w:tcPr>
            <w:tcW w:w="6078" w:type="dxa"/>
            <w:vAlign w:val="center"/>
          </w:tcPr>
          <w:p w14:paraId="5220781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test_full_system_run_finishes_within_required_time_limit</w:t>
            </w:r>
          </w:p>
        </w:tc>
        <w:tc>
          <w:tcPr>
            <w:tcW w:w="2027" w:type="dxa"/>
            <w:vAlign w:val="center"/>
          </w:tcPr>
          <w:p w14:paraId="42AC687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that the full workflow completes within the required time limit.</w:t>
            </w:r>
          </w:p>
        </w:tc>
        <w:tc>
          <w:tcPr>
            <w:tcW w:w="804" w:type="dxa"/>
            <w:vAlign w:val="center"/>
          </w:tcPr>
          <w:p w14:paraId="6B2F9F9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1C2B480" w14:textId="77777777" w:rsidTr="00357B2D">
        <w:trPr>
          <w:jc w:val="center"/>
        </w:trPr>
        <w:tc>
          <w:tcPr>
            <w:tcW w:w="426" w:type="dxa"/>
            <w:vAlign w:val="center"/>
          </w:tcPr>
          <w:p w14:paraId="182AB69D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57</w:t>
            </w:r>
          </w:p>
        </w:tc>
        <w:tc>
          <w:tcPr>
            <w:tcW w:w="1482" w:type="dxa"/>
            <w:vAlign w:val="center"/>
          </w:tcPr>
          <w:p w14:paraId="39AC578A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Scheduler Correctness</w:t>
            </w:r>
          </w:p>
        </w:tc>
        <w:tc>
          <w:tcPr>
            <w:tcW w:w="3511" w:type="dxa"/>
            <w:vAlign w:val="center"/>
          </w:tcPr>
          <w:p w14:paraId="23A70CF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tests/solver/test_new_scheduler_correctness.py</w:t>
            </w:r>
          </w:p>
        </w:tc>
        <w:tc>
          <w:tcPr>
            <w:tcW w:w="6078" w:type="dxa"/>
            <w:vAlign w:val="center"/>
          </w:tcPr>
          <w:p w14:paraId="5AA8622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test_validator_rejects_invalid_schedule_reasons</w:t>
            </w:r>
          </w:p>
        </w:tc>
        <w:tc>
          <w:tcPr>
            <w:tcW w:w="2027" w:type="dxa"/>
            <w:vAlign w:val="center"/>
          </w:tcPr>
          <w:p w14:paraId="08CA3B8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validator rejects invalid schedule reasons.</w:t>
            </w:r>
          </w:p>
        </w:tc>
        <w:tc>
          <w:tcPr>
            <w:tcW w:w="804" w:type="dxa"/>
            <w:vAlign w:val="center"/>
          </w:tcPr>
          <w:p w14:paraId="515A56D9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0359C06F" w14:textId="77777777" w:rsidTr="00357B2D">
        <w:trPr>
          <w:jc w:val="center"/>
        </w:trPr>
        <w:tc>
          <w:tcPr>
            <w:tcW w:w="426" w:type="dxa"/>
            <w:vAlign w:val="center"/>
          </w:tcPr>
          <w:p w14:paraId="75935B07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58</w:t>
            </w:r>
          </w:p>
        </w:tc>
        <w:tc>
          <w:tcPr>
            <w:tcW w:w="1482" w:type="dxa"/>
            <w:vAlign w:val="center"/>
          </w:tcPr>
          <w:p w14:paraId="3118152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Scheduler Correctness</w:t>
            </w:r>
          </w:p>
        </w:tc>
        <w:tc>
          <w:tcPr>
            <w:tcW w:w="3511" w:type="dxa"/>
            <w:vAlign w:val="center"/>
          </w:tcPr>
          <w:p w14:paraId="03F04B8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tests/solver/test_new_scheduler_correctness.py</w:t>
            </w:r>
          </w:p>
        </w:tc>
        <w:tc>
          <w:tcPr>
            <w:tcW w:w="6078" w:type="dxa"/>
            <w:vAlign w:val="center"/>
          </w:tcPr>
          <w:p w14:paraId="348DD255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test_new_scheduler_matches_brute_force_for_required_conflicts</w:t>
            </w:r>
          </w:p>
        </w:tc>
        <w:tc>
          <w:tcPr>
            <w:tcW w:w="2027" w:type="dxa"/>
            <w:vAlign w:val="center"/>
          </w:tcPr>
          <w:p w14:paraId="3FCAD66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new scheduler matches brute force for required conflicts.</w:t>
            </w:r>
          </w:p>
        </w:tc>
        <w:tc>
          <w:tcPr>
            <w:tcW w:w="804" w:type="dxa"/>
            <w:vAlign w:val="center"/>
          </w:tcPr>
          <w:p w14:paraId="638F165C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1F0714EA" w14:textId="77777777" w:rsidTr="00357B2D">
        <w:trPr>
          <w:trHeight w:val="314"/>
          <w:jc w:val="center"/>
        </w:trPr>
        <w:tc>
          <w:tcPr>
            <w:tcW w:w="426" w:type="dxa"/>
            <w:vAlign w:val="center"/>
          </w:tcPr>
          <w:p w14:paraId="25382337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59</w:t>
            </w:r>
          </w:p>
        </w:tc>
        <w:tc>
          <w:tcPr>
            <w:tcW w:w="1482" w:type="dxa"/>
            <w:vAlign w:val="center"/>
          </w:tcPr>
          <w:p w14:paraId="75ABB3F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Scheduler Correctness</w:t>
            </w:r>
          </w:p>
        </w:tc>
        <w:tc>
          <w:tcPr>
            <w:tcW w:w="3511" w:type="dxa"/>
            <w:vAlign w:val="center"/>
          </w:tcPr>
          <w:p w14:paraId="57250E42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tests/solver/test_new_scheduler_correctness.py</w:t>
            </w:r>
          </w:p>
        </w:tc>
        <w:tc>
          <w:tcPr>
            <w:tcW w:w="6078" w:type="dxa"/>
            <w:vAlign w:val="center"/>
          </w:tcPr>
          <w:p w14:paraId="43A0E4E6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test_new_scheduler_matches_brute_force_for_multi_affiliation_conflicts</w:t>
            </w:r>
          </w:p>
        </w:tc>
        <w:tc>
          <w:tcPr>
            <w:tcW w:w="2027" w:type="dxa"/>
            <w:vAlign w:val="center"/>
          </w:tcPr>
          <w:p w14:paraId="0E7A2D1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new scheduler matches brute force for multi affiliation conflicts.</w:t>
            </w:r>
          </w:p>
        </w:tc>
        <w:tc>
          <w:tcPr>
            <w:tcW w:w="804" w:type="dxa"/>
            <w:vAlign w:val="center"/>
          </w:tcPr>
          <w:p w14:paraId="0021780C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3173909B" w14:textId="77777777" w:rsidTr="00357B2D">
        <w:trPr>
          <w:trHeight w:val="413"/>
          <w:jc w:val="center"/>
        </w:trPr>
        <w:tc>
          <w:tcPr>
            <w:tcW w:w="426" w:type="dxa"/>
            <w:vAlign w:val="center"/>
          </w:tcPr>
          <w:p w14:paraId="6DBA2375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60</w:t>
            </w:r>
          </w:p>
        </w:tc>
        <w:tc>
          <w:tcPr>
            <w:tcW w:w="1482" w:type="dxa"/>
            <w:vAlign w:val="center"/>
          </w:tcPr>
          <w:p w14:paraId="18EF2E8D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Scheduler Correctness</w:t>
            </w:r>
          </w:p>
        </w:tc>
        <w:tc>
          <w:tcPr>
            <w:tcW w:w="3511" w:type="dxa"/>
            <w:vAlign w:val="center"/>
          </w:tcPr>
          <w:p w14:paraId="2AD9923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tests/solver/test_new_scheduler_correctness.py</w:t>
            </w:r>
          </w:p>
        </w:tc>
        <w:tc>
          <w:tcPr>
            <w:tcW w:w="6078" w:type="dxa"/>
            <w:vAlign w:val="center"/>
          </w:tcPr>
          <w:p w14:paraId="77CA39C3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test_new_scheduler_matches_brute_force_for_elective_exception</w:t>
            </w:r>
          </w:p>
        </w:tc>
        <w:tc>
          <w:tcPr>
            <w:tcW w:w="2027" w:type="dxa"/>
            <w:vAlign w:val="center"/>
          </w:tcPr>
          <w:p w14:paraId="2416F77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new scheduler matches brute force for elective exception.</w:t>
            </w:r>
          </w:p>
        </w:tc>
        <w:tc>
          <w:tcPr>
            <w:tcW w:w="804" w:type="dxa"/>
            <w:vAlign w:val="center"/>
          </w:tcPr>
          <w:p w14:paraId="20211D73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EEBA1BF" w14:textId="77777777" w:rsidTr="00357B2D">
        <w:trPr>
          <w:trHeight w:val="386"/>
          <w:jc w:val="center"/>
        </w:trPr>
        <w:tc>
          <w:tcPr>
            <w:tcW w:w="426" w:type="dxa"/>
            <w:vAlign w:val="center"/>
          </w:tcPr>
          <w:p w14:paraId="397F5D41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61</w:t>
            </w:r>
          </w:p>
        </w:tc>
        <w:tc>
          <w:tcPr>
            <w:tcW w:w="1482" w:type="dxa"/>
            <w:vAlign w:val="center"/>
          </w:tcPr>
          <w:p w14:paraId="6629635F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Scheduler Correctness</w:t>
            </w:r>
          </w:p>
        </w:tc>
        <w:tc>
          <w:tcPr>
            <w:tcW w:w="3511" w:type="dxa"/>
            <w:vAlign w:val="center"/>
          </w:tcPr>
          <w:p w14:paraId="5CD62EC4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tests/solver/test_new_scheduler_correctness.py</w:t>
            </w:r>
          </w:p>
        </w:tc>
        <w:tc>
          <w:tcPr>
            <w:tcW w:w="6078" w:type="dxa"/>
            <w:vAlign w:val="center"/>
          </w:tcPr>
          <w:p w14:paraId="1FCD0DB1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test_every_emitted_schedule_passes_independent_validator</w:t>
            </w:r>
          </w:p>
        </w:tc>
        <w:tc>
          <w:tcPr>
            <w:tcW w:w="2027" w:type="dxa"/>
            <w:vAlign w:val="center"/>
          </w:tcPr>
          <w:p w14:paraId="1892F5C7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every emitted schedule passes independent validator.</w:t>
            </w:r>
          </w:p>
        </w:tc>
        <w:tc>
          <w:tcPr>
            <w:tcW w:w="804" w:type="dxa"/>
            <w:vAlign w:val="center"/>
          </w:tcPr>
          <w:p w14:paraId="58EB88C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  <w:tr w:rsidR="00F21C03" w14:paraId="5B29FADC" w14:textId="77777777" w:rsidTr="00357B2D">
        <w:trPr>
          <w:trHeight w:val="350"/>
          <w:jc w:val="center"/>
        </w:trPr>
        <w:tc>
          <w:tcPr>
            <w:tcW w:w="426" w:type="dxa"/>
            <w:vAlign w:val="center"/>
          </w:tcPr>
          <w:p w14:paraId="10A8F99A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62</w:t>
            </w:r>
          </w:p>
        </w:tc>
        <w:tc>
          <w:tcPr>
            <w:tcW w:w="1482" w:type="dxa"/>
            <w:vAlign w:val="center"/>
          </w:tcPr>
          <w:p w14:paraId="3D7C3AEC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End-to-End Workflow</w:t>
            </w:r>
          </w:p>
        </w:tc>
        <w:tc>
          <w:tcPr>
            <w:tcW w:w="3511" w:type="dxa"/>
            <w:vAlign w:val="center"/>
          </w:tcPr>
          <w:p w14:paraId="61ED4F7E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tests/test_workflow.py</w:t>
            </w:r>
          </w:p>
        </w:tc>
        <w:tc>
          <w:tcPr>
            <w:tcW w:w="6078" w:type="dxa"/>
            <w:vAlign w:val="center"/>
          </w:tcPr>
          <w:p w14:paraId="680F73DB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test_run_v1_workflow_processes_all_exam_periods</w:t>
            </w:r>
          </w:p>
        </w:tc>
        <w:tc>
          <w:tcPr>
            <w:tcW w:w="2027" w:type="dxa"/>
            <w:vAlign w:val="center"/>
          </w:tcPr>
          <w:p w14:paraId="33DC85A8" w14:textId="77777777" w:rsidR="00F21C03" w:rsidRPr="00FE03CE" w:rsidRDefault="00000000">
            <w:pPr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Verifies run v1 workflow processes all exam periods.</w:t>
            </w:r>
          </w:p>
        </w:tc>
        <w:tc>
          <w:tcPr>
            <w:tcW w:w="804" w:type="dxa"/>
            <w:vAlign w:val="center"/>
          </w:tcPr>
          <w:p w14:paraId="2E00437E" w14:textId="77777777" w:rsidR="00F21C03" w:rsidRPr="00FE03CE" w:rsidRDefault="00000000">
            <w:pPr>
              <w:jc w:val="center"/>
              <w:rPr>
                <w:sz w:val="16"/>
                <w:szCs w:val="28"/>
              </w:rPr>
            </w:pPr>
            <w:r w:rsidRPr="00FE03CE">
              <w:rPr>
                <w:sz w:val="16"/>
                <w:szCs w:val="28"/>
              </w:rPr>
              <w:t>Passed</w:t>
            </w:r>
          </w:p>
        </w:tc>
      </w:tr>
    </w:tbl>
    <w:p w14:paraId="7489ABB3" w14:textId="77777777" w:rsidR="00F21C03" w:rsidRDefault="00000000">
      <w:pPr>
        <w:pStyle w:val="1"/>
      </w:pPr>
      <w:r>
        <w:t>10. Executed Tests and Results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200"/>
        <w:gridCol w:w="3456"/>
      </w:tblGrid>
      <w:tr w:rsidR="00F21C03" w14:paraId="060FA304" w14:textId="77777777" w:rsidTr="00FE03CE">
        <w:trPr>
          <w:trHeight w:val="323"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608CF3CD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Check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1A71F064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Command / Evidence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01FFBE7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Result</w:t>
            </w:r>
          </w:p>
        </w:tc>
      </w:tr>
      <w:tr w:rsidR="00F21C03" w14:paraId="7D0970A1" w14:textId="77777777" w:rsidTr="00357B2D">
        <w:trPr>
          <w:trHeight w:val="449"/>
          <w:jc w:val="center"/>
        </w:trPr>
        <w:tc>
          <w:tcPr>
            <w:tcW w:w="3168" w:type="dxa"/>
            <w:vAlign w:val="center"/>
          </w:tcPr>
          <w:p w14:paraId="20ED789E" w14:textId="77777777" w:rsidR="00F21C03" w:rsidRDefault="00000000">
            <w:pPr>
              <w:jc w:val="center"/>
            </w:pPr>
            <w:r>
              <w:rPr>
                <w:sz w:val="16"/>
              </w:rPr>
              <w:t>Test Collection</w:t>
            </w:r>
          </w:p>
        </w:tc>
        <w:tc>
          <w:tcPr>
            <w:tcW w:w="7200" w:type="dxa"/>
            <w:vAlign w:val="center"/>
          </w:tcPr>
          <w:p w14:paraId="513906A9" w14:textId="77777777" w:rsidR="00F21C03" w:rsidRDefault="00000000">
            <w:r>
              <w:rPr>
                <w:sz w:val="16"/>
              </w:rPr>
              <w:t>.\.venv\Scripts\python.exe -m pytest --collect-only -q</w:t>
            </w:r>
          </w:p>
        </w:tc>
        <w:tc>
          <w:tcPr>
            <w:tcW w:w="3456" w:type="dxa"/>
            <w:vAlign w:val="center"/>
          </w:tcPr>
          <w:p w14:paraId="13C16341" w14:textId="77777777" w:rsidR="00F21C03" w:rsidRDefault="00000000">
            <w:r>
              <w:rPr>
                <w:sz w:val="16"/>
              </w:rPr>
              <w:t>62 tests collected</w:t>
            </w:r>
          </w:p>
        </w:tc>
      </w:tr>
      <w:tr w:rsidR="00F21C03" w14:paraId="27E6526A" w14:textId="77777777" w:rsidTr="00357B2D">
        <w:trPr>
          <w:trHeight w:val="413"/>
          <w:jc w:val="center"/>
        </w:trPr>
        <w:tc>
          <w:tcPr>
            <w:tcW w:w="3168" w:type="dxa"/>
            <w:vAlign w:val="center"/>
          </w:tcPr>
          <w:p w14:paraId="6E32BD48" w14:textId="77777777" w:rsidR="00F21C03" w:rsidRDefault="00000000">
            <w:pPr>
              <w:jc w:val="center"/>
            </w:pPr>
            <w:r>
              <w:rPr>
                <w:sz w:val="16"/>
              </w:rPr>
              <w:t>Full Automated Suite</w:t>
            </w:r>
          </w:p>
        </w:tc>
        <w:tc>
          <w:tcPr>
            <w:tcW w:w="7200" w:type="dxa"/>
            <w:vAlign w:val="center"/>
          </w:tcPr>
          <w:p w14:paraId="2B946978" w14:textId="77777777" w:rsidR="00F21C03" w:rsidRDefault="00000000">
            <w:r>
              <w:rPr>
                <w:sz w:val="16"/>
              </w:rPr>
              <w:t>.\.venv\Scripts\python.exe -m pytest -q</w:t>
            </w:r>
          </w:p>
        </w:tc>
        <w:tc>
          <w:tcPr>
            <w:tcW w:w="3456" w:type="dxa"/>
            <w:vAlign w:val="center"/>
          </w:tcPr>
          <w:p w14:paraId="779EF33D" w14:textId="77777777" w:rsidR="00F21C03" w:rsidRDefault="00000000">
            <w:r>
              <w:rPr>
                <w:sz w:val="16"/>
              </w:rPr>
              <w:t>62 passed in 22.31 seconds</w:t>
            </w:r>
          </w:p>
        </w:tc>
      </w:tr>
      <w:tr w:rsidR="00F21C03" w14:paraId="2224DB28" w14:textId="77777777" w:rsidTr="00357B2D">
        <w:trPr>
          <w:trHeight w:val="368"/>
          <w:jc w:val="center"/>
        </w:trPr>
        <w:tc>
          <w:tcPr>
            <w:tcW w:w="3168" w:type="dxa"/>
            <w:vAlign w:val="center"/>
          </w:tcPr>
          <w:p w14:paraId="49F46BAC" w14:textId="77777777" w:rsidR="00F21C03" w:rsidRDefault="00000000">
            <w:pPr>
              <w:jc w:val="center"/>
            </w:pPr>
            <w:r>
              <w:rPr>
                <w:sz w:val="16"/>
              </w:rPr>
              <w:t>Complete-System Count</w:t>
            </w:r>
          </w:p>
        </w:tc>
        <w:tc>
          <w:tcPr>
            <w:tcW w:w="7200" w:type="dxa"/>
            <w:vAlign w:val="center"/>
          </w:tcPr>
          <w:p w14:paraId="40D3840B" w14:textId="77777777" w:rsidR="00F21C03" w:rsidRDefault="00000000">
            <w:r>
              <w:rPr>
                <w:sz w:val="16"/>
              </w:rPr>
              <w:t>.\.venv\Scripts\python.exe main.py --mode complete-count</w:t>
            </w:r>
          </w:p>
        </w:tc>
        <w:tc>
          <w:tcPr>
            <w:tcW w:w="3456" w:type="dxa"/>
            <w:vAlign w:val="center"/>
          </w:tcPr>
          <w:p w14:paraId="0D7D7CAE" w14:textId="77777777" w:rsidR="00F21C03" w:rsidRDefault="00000000">
            <w:r>
              <w:rPr>
                <w:sz w:val="16"/>
              </w:rPr>
              <w:t>4,900,186,368 complete systems</w:t>
            </w:r>
          </w:p>
        </w:tc>
      </w:tr>
      <w:tr w:rsidR="00F21C03" w14:paraId="6C2DF0D2" w14:textId="77777777" w:rsidTr="00357B2D">
        <w:trPr>
          <w:trHeight w:val="440"/>
          <w:jc w:val="center"/>
        </w:trPr>
        <w:tc>
          <w:tcPr>
            <w:tcW w:w="3168" w:type="dxa"/>
            <w:vAlign w:val="center"/>
          </w:tcPr>
          <w:p w14:paraId="7AF84CFE" w14:textId="77777777" w:rsidR="00F21C03" w:rsidRDefault="00000000">
            <w:pPr>
              <w:jc w:val="center"/>
            </w:pPr>
            <w:r>
              <w:rPr>
                <w:sz w:val="16"/>
              </w:rPr>
              <w:t>Period Workflow</w:t>
            </w:r>
          </w:p>
        </w:tc>
        <w:tc>
          <w:tcPr>
            <w:tcW w:w="7200" w:type="dxa"/>
            <w:vAlign w:val="center"/>
          </w:tcPr>
          <w:p w14:paraId="22AEA6B5" w14:textId="77777777" w:rsidR="00F21C03" w:rsidRDefault="00000000">
            <w:r>
              <w:rPr>
                <w:sz w:val="16"/>
              </w:rPr>
              <w:t>.\.venv\Scripts\python.exe main.py --mode period</w:t>
            </w:r>
          </w:p>
        </w:tc>
        <w:tc>
          <w:tcPr>
            <w:tcW w:w="3456" w:type="dxa"/>
            <w:vAlign w:val="center"/>
          </w:tcPr>
          <w:p w14:paraId="213E401A" w14:textId="77777777" w:rsidR="00F21C03" w:rsidRDefault="00000000">
            <w:r>
              <w:rPr>
                <w:sz w:val="16"/>
              </w:rPr>
              <w:t>1,084,824 period schedules across tested periods</w:t>
            </w:r>
          </w:p>
        </w:tc>
      </w:tr>
      <w:tr w:rsidR="00F21C03" w14:paraId="483C23F8" w14:textId="77777777" w:rsidTr="00357B2D">
        <w:trPr>
          <w:trHeight w:val="422"/>
          <w:jc w:val="center"/>
        </w:trPr>
        <w:tc>
          <w:tcPr>
            <w:tcW w:w="3168" w:type="dxa"/>
            <w:vAlign w:val="center"/>
          </w:tcPr>
          <w:p w14:paraId="397C9E27" w14:textId="77777777" w:rsidR="00F21C03" w:rsidRDefault="00000000">
            <w:pPr>
              <w:jc w:val="center"/>
            </w:pPr>
            <w:r>
              <w:rPr>
                <w:sz w:val="16"/>
              </w:rPr>
              <w:t>Bounded Complete-System Output</w:t>
            </w:r>
          </w:p>
        </w:tc>
        <w:tc>
          <w:tcPr>
            <w:tcW w:w="7200" w:type="dxa"/>
            <w:vAlign w:val="center"/>
          </w:tcPr>
          <w:p w14:paraId="7CCC0D5D" w14:textId="77777777" w:rsidR="00F21C03" w:rsidRDefault="00000000">
            <w:r>
              <w:rPr>
                <w:sz w:val="16"/>
              </w:rPr>
              <w:t>.\.venv\Scripts\python.exe main.py --mode complete-write --max-systems 1000</w:t>
            </w:r>
          </w:p>
        </w:tc>
        <w:tc>
          <w:tcPr>
            <w:tcW w:w="3456" w:type="dxa"/>
            <w:vAlign w:val="center"/>
          </w:tcPr>
          <w:p w14:paraId="3B29A8C3" w14:textId="77777777" w:rsidR="00F21C03" w:rsidRDefault="00000000">
            <w:r>
              <w:rPr>
                <w:sz w:val="16"/>
              </w:rPr>
              <w:t>1,000 systems written; truncation reported</w:t>
            </w:r>
          </w:p>
        </w:tc>
      </w:tr>
    </w:tbl>
    <w:p w14:paraId="4C3BFA35" w14:textId="77777777" w:rsidR="00357B2D" w:rsidRDefault="00357B2D">
      <w:pPr>
        <w:pStyle w:val="1"/>
      </w:pPr>
      <w:r>
        <w:lastRenderedPageBreak/>
        <w:br/>
      </w:r>
    </w:p>
    <w:p w14:paraId="463CC6D9" w14:textId="5512C5D2" w:rsidR="00F21C03" w:rsidRDefault="00000000">
      <w:pPr>
        <w:pStyle w:val="1"/>
      </w:pPr>
      <w:r>
        <w:t>11. Requirements Traceability Matrix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6192"/>
        <w:gridCol w:w="4608"/>
        <w:gridCol w:w="1152"/>
      </w:tblGrid>
      <w:tr w:rsidR="00F21C03" w14:paraId="31D4F656" w14:textId="77777777" w:rsidTr="00FE03CE">
        <w:trPr>
          <w:trHeight w:val="341"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24A53FEF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Requirement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72928A24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Verified Behavior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7ACA6A81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Test Evidence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264D890" w14:textId="77777777" w:rsidR="00F21C03" w:rsidRDefault="00000000">
            <w:pPr>
              <w:jc w:val="center"/>
            </w:pPr>
            <w:r>
              <w:rPr>
                <w:b/>
                <w:color w:val="1F3763"/>
                <w:sz w:val="16"/>
              </w:rPr>
              <w:t>Status</w:t>
            </w:r>
          </w:p>
        </w:tc>
      </w:tr>
      <w:tr w:rsidR="00F21C03" w14:paraId="44441EFA" w14:textId="77777777" w:rsidTr="00FE03CE">
        <w:trPr>
          <w:trHeight w:val="341"/>
          <w:jc w:val="center"/>
        </w:trPr>
        <w:tc>
          <w:tcPr>
            <w:tcW w:w="1584" w:type="dxa"/>
            <w:vAlign w:val="center"/>
          </w:tcPr>
          <w:p w14:paraId="51FB1BE8" w14:textId="77777777" w:rsidR="00F21C03" w:rsidRDefault="00000000">
            <w:pPr>
              <w:jc w:val="center"/>
            </w:pPr>
            <w:r>
              <w:rPr>
                <w:sz w:val="16"/>
              </w:rPr>
              <w:t>SRS 1.1</w:t>
            </w:r>
          </w:p>
        </w:tc>
        <w:tc>
          <w:tcPr>
            <w:tcW w:w="6192" w:type="dxa"/>
            <w:vAlign w:val="center"/>
          </w:tcPr>
          <w:p w14:paraId="296A64E1" w14:textId="77777777" w:rsidR="00F21C03" w:rsidRDefault="00000000">
            <w:r>
              <w:rPr>
                <w:sz w:val="16"/>
              </w:rPr>
              <w:t>Program selection allows up to five approved programs.</w:t>
            </w:r>
          </w:p>
        </w:tc>
        <w:tc>
          <w:tcPr>
            <w:tcW w:w="4608" w:type="dxa"/>
            <w:vAlign w:val="center"/>
          </w:tcPr>
          <w:p w14:paraId="71ACDE28" w14:textId="77777777" w:rsidR="00F21C03" w:rsidRDefault="00000000">
            <w:r>
              <w:rPr>
                <w:sz w:val="16"/>
              </w:rPr>
              <w:t>Parser and workflow tests</w:t>
            </w:r>
          </w:p>
        </w:tc>
        <w:tc>
          <w:tcPr>
            <w:tcW w:w="1152" w:type="dxa"/>
            <w:vAlign w:val="center"/>
          </w:tcPr>
          <w:p w14:paraId="0FD39D3E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474E1211" w14:textId="77777777" w:rsidTr="00FE03CE">
        <w:trPr>
          <w:trHeight w:val="323"/>
          <w:jc w:val="center"/>
        </w:trPr>
        <w:tc>
          <w:tcPr>
            <w:tcW w:w="1584" w:type="dxa"/>
            <w:vAlign w:val="center"/>
          </w:tcPr>
          <w:p w14:paraId="0465334B" w14:textId="77777777" w:rsidR="00F21C03" w:rsidRDefault="00000000">
            <w:pPr>
              <w:jc w:val="center"/>
            </w:pPr>
            <w:r>
              <w:rPr>
                <w:sz w:val="16"/>
              </w:rPr>
              <w:t>SRS 1.2</w:t>
            </w:r>
          </w:p>
        </w:tc>
        <w:tc>
          <w:tcPr>
            <w:tcW w:w="6192" w:type="dxa"/>
            <w:vAlign w:val="center"/>
          </w:tcPr>
          <w:p w14:paraId="396D68E3" w14:textId="77777777" w:rsidR="00F21C03" w:rsidRDefault="00000000">
            <w:r>
              <w:rPr>
                <w:sz w:val="16"/>
              </w:rPr>
              <w:t>Only Exam assessments are scheduled.</w:t>
            </w:r>
          </w:p>
        </w:tc>
        <w:tc>
          <w:tcPr>
            <w:tcW w:w="4608" w:type="dxa"/>
            <w:vAlign w:val="center"/>
          </w:tcPr>
          <w:p w14:paraId="355D9F7D" w14:textId="77777777" w:rsidR="00F21C03" w:rsidRDefault="00000000">
            <w:r>
              <w:rPr>
                <w:sz w:val="16"/>
              </w:rPr>
              <w:t>Assessment filtering and full-system output tests</w:t>
            </w:r>
          </w:p>
        </w:tc>
        <w:tc>
          <w:tcPr>
            <w:tcW w:w="1152" w:type="dxa"/>
            <w:vAlign w:val="center"/>
          </w:tcPr>
          <w:p w14:paraId="63BC3BC6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175E6BCE" w14:textId="77777777" w:rsidTr="00FE03CE">
        <w:trPr>
          <w:trHeight w:val="494"/>
          <w:jc w:val="center"/>
        </w:trPr>
        <w:tc>
          <w:tcPr>
            <w:tcW w:w="1584" w:type="dxa"/>
            <w:vAlign w:val="center"/>
          </w:tcPr>
          <w:p w14:paraId="1917E8AD" w14:textId="77777777" w:rsidR="00F21C03" w:rsidRDefault="00000000">
            <w:pPr>
              <w:jc w:val="center"/>
            </w:pPr>
            <w:r>
              <w:rPr>
                <w:sz w:val="16"/>
              </w:rPr>
              <w:t>SRS 1.2</w:t>
            </w:r>
          </w:p>
        </w:tc>
        <w:tc>
          <w:tcPr>
            <w:tcW w:w="6192" w:type="dxa"/>
            <w:vAlign w:val="center"/>
          </w:tcPr>
          <w:p w14:paraId="4545E7CD" w14:textId="77777777" w:rsidR="00F21C03" w:rsidRDefault="00000000">
            <w:r>
              <w:rPr>
                <w:sz w:val="16"/>
              </w:rPr>
              <w:t>Same-date conflicts are rejected for the same program and year unless both courses are electives.</w:t>
            </w:r>
          </w:p>
        </w:tc>
        <w:tc>
          <w:tcPr>
            <w:tcW w:w="4608" w:type="dxa"/>
            <w:vAlign w:val="center"/>
          </w:tcPr>
          <w:p w14:paraId="25DA6ABB" w14:textId="77777777" w:rsidR="00F21C03" w:rsidRDefault="00000000">
            <w:r>
              <w:rPr>
                <w:sz w:val="16"/>
              </w:rPr>
              <w:t>Academic conflict and scheduler-correctness tests</w:t>
            </w:r>
          </w:p>
        </w:tc>
        <w:tc>
          <w:tcPr>
            <w:tcW w:w="1152" w:type="dxa"/>
            <w:vAlign w:val="center"/>
          </w:tcPr>
          <w:p w14:paraId="473D57CF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2258A00A" w14:textId="77777777" w:rsidTr="00FE03CE">
        <w:trPr>
          <w:trHeight w:val="296"/>
          <w:jc w:val="center"/>
        </w:trPr>
        <w:tc>
          <w:tcPr>
            <w:tcW w:w="1584" w:type="dxa"/>
            <w:vAlign w:val="center"/>
          </w:tcPr>
          <w:p w14:paraId="1C5A7BE1" w14:textId="77777777" w:rsidR="00F21C03" w:rsidRDefault="00000000">
            <w:pPr>
              <w:jc w:val="center"/>
            </w:pPr>
            <w:r>
              <w:rPr>
                <w:sz w:val="16"/>
              </w:rPr>
              <w:t>SRS 2.1</w:t>
            </w:r>
          </w:p>
        </w:tc>
        <w:tc>
          <w:tcPr>
            <w:tcW w:w="6192" w:type="dxa"/>
            <w:vAlign w:val="center"/>
          </w:tcPr>
          <w:p w14:paraId="564F2980" w14:textId="77777777" w:rsidR="00F21C03" w:rsidRDefault="00000000">
            <w:r>
              <w:rPr>
                <w:sz w:val="16"/>
              </w:rPr>
              <w:t>The system reads course catalog, exam-period file, and selected-program file.</w:t>
            </w:r>
          </w:p>
        </w:tc>
        <w:tc>
          <w:tcPr>
            <w:tcW w:w="4608" w:type="dxa"/>
            <w:vAlign w:val="center"/>
          </w:tcPr>
          <w:p w14:paraId="35F7E745" w14:textId="77777777" w:rsidR="00F21C03" w:rsidRDefault="00000000">
            <w:r>
              <w:rPr>
                <w:sz w:val="16"/>
              </w:rPr>
              <w:t>Parser and full-system integration tests</w:t>
            </w:r>
          </w:p>
        </w:tc>
        <w:tc>
          <w:tcPr>
            <w:tcW w:w="1152" w:type="dxa"/>
            <w:vAlign w:val="center"/>
          </w:tcPr>
          <w:p w14:paraId="02701EC2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1892F606" w14:textId="77777777" w:rsidTr="00FE03CE">
        <w:trPr>
          <w:trHeight w:val="350"/>
          <w:jc w:val="center"/>
        </w:trPr>
        <w:tc>
          <w:tcPr>
            <w:tcW w:w="1584" w:type="dxa"/>
            <w:vAlign w:val="center"/>
          </w:tcPr>
          <w:p w14:paraId="3D0075E1" w14:textId="77777777" w:rsidR="00F21C03" w:rsidRDefault="00000000">
            <w:pPr>
              <w:jc w:val="center"/>
            </w:pPr>
            <w:r>
              <w:rPr>
                <w:sz w:val="16"/>
              </w:rPr>
              <w:t>SRS 2.2</w:t>
            </w:r>
          </w:p>
        </w:tc>
        <w:tc>
          <w:tcPr>
            <w:tcW w:w="6192" w:type="dxa"/>
            <w:vAlign w:val="center"/>
          </w:tcPr>
          <w:p w14:paraId="55B705D7" w14:textId="77777777" w:rsidR="00F21C03" w:rsidRDefault="00000000">
            <w:r>
              <w:rPr>
                <w:sz w:val="16"/>
              </w:rPr>
              <w:t>Program identifiers are validated against approved program IDs.</w:t>
            </w:r>
          </w:p>
        </w:tc>
        <w:tc>
          <w:tcPr>
            <w:tcW w:w="4608" w:type="dxa"/>
            <w:vAlign w:val="center"/>
          </w:tcPr>
          <w:p w14:paraId="6967DF6C" w14:textId="77777777" w:rsidR="00F21C03" w:rsidRDefault="00000000">
            <w:r>
              <w:rPr>
                <w:sz w:val="16"/>
              </w:rPr>
              <w:t>Program ID parser tests</w:t>
            </w:r>
          </w:p>
        </w:tc>
        <w:tc>
          <w:tcPr>
            <w:tcW w:w="1152" w:type="dxa"/>
            <w:vAlign w:val="center"/>
          </w:tcPr>
          <w:p w14:paraId="50F315AA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019DB9E0" w14:textId="77777777" w:rsidTr="00FE03CE">
        <w:trPr>
          <w:trHeight w:val="359"/>
          <w:jc w:val="center"/>
        </w:trPr>
        <w:tc>
          <w:tcPr>
            <w:tcW w:w="1584" w:type="dxa"/>
            <w:vAlign w:val="center"/>
          </w:tcPr>
          <w:p w14:paraId="58F500CC" w14:textId="77777777" w:rsidR="00F21C03" w:rsidRDefault="00000000">
            <w:pPr>
              <w:jc w:val="center"/>
            </w:pPr>
            <w:r>
              <w:rPr>
                <w:sz w:val="16"/>
              </w:rPr>
              <w:t>SRS 2.3</w:t>
            </w:r>
          </w:p>
        </w:tc>
        <w:tc>
          <w:tcPr>
            <w:tcW w:w="6192" w:type="dxa"/>
            <w:vAlign w:val="center"/>
          </w:tcPr>
          <w:p w14:paraId="4A2C69ED" w14:textId="77777777" w:rsidR="00F21C03" w:rsidRDefault="00000000">
            <w:r>
              <w:rPr>
                <w:sz w:val="16"/>
              </w:rPr>
              <w:t>Output is readable and grouped/sorted by semester and moed.</w:t>
            </w:r>
          </w:p>
        </w:tc>
        <w:tc>
          <w:tcPr>
            <w:tcW w:w="4608" w:type="dxa"/>
            <w:vAlign w:val="center"/>
          </w:tcPr>
          <w:p w14:paraId="24E87E71" w14:textId="77777777" w:rsidR="00F21C03" w:rsidRDefault="00000000">
            <w:r>
              <w:rPr>
                <w:sz w:val="16"/>
              </w:rPr>
              <w:t>Output manager and schedule sorter tests</w:t>
            </w:r>
          </w:p>
        </w:tc>
        <w:tc>
          <w:tcPr>
            <w:tcW w:w="1152" w:type="dxa"/>
            <w:vAlign w:val="center"/>
          </w:tcPr>
          <w:p w14:paraId="06478A9F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10F6F1F7" w14:textId="77777777" w:rsidTr="00FE03CE">
        <w:trPr>
          <w:trHeight w:val="341"/>
          <w:jc w:val="center"/>
        </w:trPr>
        <w:tc>
          <w:tcPr>
            <w:tcW w:w="1584" w:type="dxa"/>
            <w:vAlign w:val="center"/>
          </w:tcPr>
          <w:p w14:paraId="1AF07E20" w14:textId="77777777" w:rsidR="00F21C03" w:rsidRDefault="00000000">
            <w:pPr>
              <w:jc w:val="center"/>
            </w:pPr>
            <w:r>
              <w:rPr>
                <w:sz w:val="16"/>
              </w:rPr>
              <w:t>SRS 3.1-3.2</w:t>
            </w:r>
          </w:p>
        </w:tc>
        <w:tc>
          <w:tcPr>
            <w:tcW w:w="6192" w:type="dxa"/>
            <w:vAlign w:val="center"/>
          </w:tcPr>
          <w:p w14:paraId="17234A80" w14:textId="77777777" w:rsidR="00F21C03" w:rsidRDefault="00000000">
            <w:r>
              <w:rPr>
                <w:sz w:val="16"/>
              </w:rPr>
              <w:t>Version 1.0 uses file-based input and text output.</w:t>
            </w:r>
          </w:p>
        </w:tc>
        <w:tc>
          <w:tcPr>
            <w:tcW w:w="4608" w:type="dxa"/>
            <w:vAlign w:val="center"/>
          </w:tcPr>
          <w:p w14:paraId="3FEDCA4F" w14:textId="77777777" w:rsidR="00F21C03" w:rsidRDefault="00000000">
            <w:r>
              <w:rPr>
                <w:sz w:val="16"/>
              </w:rPr>
              <w:t>Workflow and full-system tests</w:t>
            </w:r>
          </w:p>
        </w:tc>
        <w:tc>
          <w:tcPr>
            <w:tcW w:w="1152" w:type="dxa"/>
            <w:vAlign w:val="center"/>
          </w:tcPr>
          <w:p w14:paraId="20770491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29CB1C85" w14:textId="77777777" w:rsidTr="00FE03CE">
        <w:trPr>
          <w:trHeight w:val="332"/>
          <w:jc w:val="center"/>
        </w:trPr>
        <w:tc>
          <w:tcPr>
            <w:tcW w:w="1584" w:type="dxa"/>
            <w:vAlign w:val="center"/>
          </w:tcPr>
          <w:p w14:paraId="6CAD488D" w14:textId="77777777" w:rsidR="00F21C03" w:rsidRDefault="00000000">
            <w:pPr>
              <w:jc w:val="center"/>
            </w:pPr>
            <w:r>
              <w:rPr>
                <w:sz w:val="16"/>
              </w:rPr>
              <w:t>SRS 4.1-4.3</w:t>
            </w:r>
          </w:p>
        </w:tc>
        <w:tc>
          <w:tcPr>
            <w:tcW w:w="6192" w:type="dxa"/>
            <w:vAlign w:val="center"/>
          </w:tcPr>
          <w:p w14:paraId="4EC52F6D" w14:textId="77777777" w:rsidR="00F21C03" w:rsidRDefault="00000000">
            <w:r>
              <w:rPr>
                <w:sz w:val="16"/>
              </w:rPr>
              <w:t>Object-oriented components are separated by responsibility.</w:t>
            </w:r>
          </w:p>
        </w:tc>
        <w:tc>
          <w:tcPr>
            <w:tcW w:w="4608" w:type="dxa"/>
            <w:vAlign w:val="center"/>
          </w:tcPr>
          <w:p w14:paraId="7DB93924" w14:textId="77777777" w:rsidR="00F21C03" w:rsidRDefault="00000000">
            <w:r>
              <w:rPr>
                <w:sz w:val="16"/>
              </w:rPr>
              <w:t>Parser, model, rule, solver, and output tests</w:t>
            </w:r>
          </w:p>
        </w:tc>
        <w:tc>
          <w:tcPr>
            <w:tcW w:w="1152" w:type="dxa"/>
            <w:vAlign w:val="center"/>
          </w:tcPr>
          <w:p w14:paraId="45D22465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21213DB4" w14:textId="77777777" w:rsidTr="00FE03CE">
        <w:trPr>
          <w:trHeight w:val="494"/>
          <w:jc w:val="center"/>
        </w:trPr>
        <w:tc>
          <w:tcPr>
            <w:tcW w:w="1584" w:type="dxa"/>
            <w:vAlign w:val="center"/>
          </w:tcPr>
          <w:p w14:paraId="7011EE62" w14:textId="77777777" w:rsidR="00F21C03" w:rsidRDefault="00000000">
            <w:pPr>
              <w:jc w:val="center"/>
            </w:pPr>
            <w:r>
              <w:rPr>
                <w:sz w:val="16"/>
              </w:rPr>
              <w:t>SRS 5.1</w:t>
            </w:r>
          </w:p>
        </w:tc>
        <w:tc>
          <w:tcPr>
            <w:tcW w:w="6192" w:type="dxa"/>
            <w:vAlign w:val="center"/>
          </w:tcPr>
          <w:p w14:paraId="7AF31E28" w14:textId="77777777" w:rsidR="00F21C03" w:rsidRDefault="00000000">
            <w:r>
              <w:rPr>
                <w:sz w:val="16"/>
              </w:rPr>
              <w:t>Schedule generation completes within the required time limit for the tested Version 1.0 runs.</w:t>
            </w:r>
          </w:p>
        </w:tc>
        <w:tc>
          <w:tcPr>
            <w:tcW w:w="4608" w:type="dxa"/>
            <w:vAlign w:val="center"/>
          </w:tcPr>
          <w:p w14:paraId="5BD8EEC6" w14:textId="77777777" w:rsidR="00F21C03" w:rsidRDefault="00000000">
            <w:r>
              <w:rPr>
                <w:sz w:val="16"/>
              </w:rPr>
              <w:t>Performance and workflow tests</w:t>
            </w:r>
          </w:p>
        </w:tc>
        <w:tc>
          <w:tcPr>
            <w:tcW w:w="1152" w:type="dxa"/>
            <w:vAlign w:val="center"/>
          </w:tcPr>
          <w:p w14:paraId="2C4D00B7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  <w:tr w:rsidR="00F21C03" w14:paraId="109D188D" w14:textId="77777777" w:rsidTr="00FE03CE">
        <w:trPr>
          <w:trHeight w:val="296"/>
          <w:jc w:val="center"/>
        </w:trPr>
        <w:tc>
          <w:tcPr>
            <w:tcW w:w="1584" w:type="dxa"/>
            <w:vAlign w:val="center"/>
          </w:tcPr>
          <w:p w14:paraId="1348F856" w14:textId="77777777" w:rsidR="00F21C03" w:rsidRDefault="00000000">
            <w:pPr>
              <w:jc w:val="center"/>
            </w:pPr>
            <w:r>
              <w:rPr>
                <w:sz w:val="16"/>
              </w:rPr>
              <w:t>Appendix A</w:t>
            </w:r>
          </w:p>
        </w:tc>
        <w:tc>
          <w:tcPr>
            <w:tcW w:w="6192" w:type="dxa"/>
            <w:vAlign w:val="center"/>
          </w:tcPr>
          <w:p w14:paraId="716BBBD4" w14:textId="77777777" w:rsidR="00F21C03" w:rsidRDefault="00000000">
            <w:r>
              <w:rPr>
                <w:sz w:val="16"/>
              </w:rPr>
              <w:t>Input separators, dates, semesters, moeds, and exclusions are handled correctly.</w:t>
            </w:r>
          </w:p>
        </w:tc>
        <w:tc>
          <w:tcPr>
            <w:tcW w:w="4608" w:type="dxa"/>
            <w:vAlign w:val="center"/>
          </w:tcPr>
          <w:p w14:paraId="4D11A3E2" w14:textId="77777777" w:rsidR="00F21C03" w:rsidRDefault="00000000">
            <w:r>
              <w:rPr>
                <w:sz w:val="16"/>
              </w:rPr>
              <w:t>Parser and excluded-date tests</w:t>
            </w:r>
          </w:p>
        </w:tc>
        <w:tc>
          <w:tcPr>
            <w:tcW w:w="1152" w:type="dxa"/>
            <w:vAlign w:val="center"/>
          </w:tcPr>
          <w:p w14:paraId="38C8F649" w14:textId="77777777" w:rsidR="00F21C03" w:rsidRDefault="00000000">
            <w:pPr>
              <w:jc w:val="center"/>
            </w:pPr>
            <w:r>
              <w:rPr>
                <w:sz w:val="16"/>
              </w:rPr>
              <w:t>Covered</w:t>
            </w:r>
          </w:p>
        </w:tc>
      </w:tr>
    </w:tbl>
    <w:p w14:paraId="75C39E61" w14:textId="77777777" w:rsidR="00F21C03" w:rsidRDefault="00000000">
      <w:pPr>
        <w:pStyle w:val="1"/>
      </w:pPr>
      <w:r>
        <w:t>12. Test Execution Instructions</w:t>
      </w:r>
    </w:p>
    <w:p w14:paraId="6C9FE22D" w14:textId="77777777" w:rsidR="00F21C03" w:rsidRDefault="00000000">
      <w:r>
        <w:t>Run the following command from the project root:</w:t>
      </w:r>
    </w:p>
    <w:p w14:paraId="4CB4CAC3" w14:textId="77777777" w:rsidR="00F21C03" w:rsidRDefault="00000000">
      <w:r>
        <w:t>.\.venv\Scripts\python.exe -m pytest -q</w:t>
      </w:r>
    </w:p>
    <w:p w14:paraId="4ED382C4" w14:textId="77777777" w:rsidR="00F21C03" w:rsidRDefault="00000000">
      <w:r>
        <w:t>Expected result for the verified version: 62 tests passed, 0 failed.</w:t>
      </w:r>
    </w:p>
    <w:sectPr w:rsidR="00F21C03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111350">
    <w:abstractNumId w:val="8"/>
  </w:num>
  <w:num w:numId="2" w16cid:durableId="1239708919">
    <w:abstractNumId w:val="6"/>
  </w:num>
  <w:num w:numId="3" w16cid:durableId="70742651">
    <w:abstractNumId w:val="5"/>
  </w:num>
  <w:num w:numId="4" w16cid:durableId="692416836">
    <w:abstractNumId w:val="4"/>
  </w:num>
  <w:num w:numId="5" w16cid:durableId="1245148812">
    <w:abstractNumId w:val="7"/>
  </w:num>
  <w:num w:numId="6" w16cid:durableId="1407995732">
    <w:abstractNumId w:val="3"/>
  </w:num>
  <w:num w:numId="7" w16cid:durableId="740103001">
    <w:abstractNumId w:val="2"/>
  </w:num>
  <w:num w:numId="8" w16cid:durableId="1657800040">
    <w:abstractNumId w:val="1"/>
  </w:num>
  <w:num w:numId="9" w16cid:durableId="93914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2D"/>
    <w:rsid w:val="004166FE"/>
    <w:rsid w:val="00AA1D8D"/>
    <w:rsid w:val="00B47730"/>
    <w:rsid w:val="00CB0664"/>
    <w:rsid w:val="00F21C03"/>
    <w:rsid w:val="00FC693F"/>
    <w:rsid w:val="00FE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6BC20"/>
  <w14:defaultImageDpi w14:val="300"/>
  <w15:docId w15:val="{47D446F0-3F5E-47CF-91BD-6ECBFBC7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3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76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2649</Words>
  <Characters>13245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maoz braun</cp:lastModifiedBy>
  <cp:revision>2</cp:revision>
  <dcterms:created xsi:type="dcterms:W3CDTF">2013-12-23T23:15:00Z</dcterms:created>
  <dcterms:modified xsi:type="dcterms:W3CDTF">2026-05-18T20:38:00Z</dcterms:modified>
  <cp:category/>
</cp:coreProperties>
</file>